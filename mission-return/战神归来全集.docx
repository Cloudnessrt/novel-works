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《战神归来：开局被退婚，激活神级选择系统》</w:t>
      </w:r>
    </w:p>
    <w:p>
      <w:pPr>
        <w:jc w:val="center"/>
      </w:pPr>
      <w:r>
        <w:rPr>
          <w:b/>
          <w:sz w:val="40"/>
        </w:rPr>
        <w:t>完整小说文档</w:t>
      </w:r>
    </w:p>
    <w:p>
      <w:pPr>
        <w:jc w:val="center"/>
      </w:pPr>
      <w:r>
        <w:rPr>
          <w:sz w:val="32"/>
        </w:rPr>
        <w:t>作者：软子写作集合</w:t>
      </w:r>
    </w:p>
    <w:p>
      <w:pPr>
        <w:jc w:val="center"/>
      </w:pPr>
      <w:r>
        <w:rPr>
          <w:sz w:val="28"/>
        </w:rPr>
        <w:t>生成时间：2026年03月01日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一、小说全文（第1-5章）</w:t>
        <w:br/>
      </w:r>
      <w:r>
        <w:t>二、人物梳理</w:t>
        <w:br/>
      </w:r>
      <w:r>
        <w:t>三、200章详细大纲</w:t>
        <w:br/>
      </w:r>
      <w:r>
        <w:t>四、小说基本信息</w:t>
        <w:br/>
      </w:r>
      <w:r>
        <w:t>五、创作计划</w:t>
        <w:br/>
      </w:r>
    </w:p>
    <w:p>
      <w:r>
        <w:br w:type="page"/>
      </w:r>
    </w:p>
    <w:p>
      <w:pPr>
        <w:pStyle w:val="Heading1"/>
      </w:pPr>
      <w:r>
        <w:t>一、小说全文（第1-5章）</w:t>
      </w:r>
    </w:p>
    <w:p>
      <w:pPr>
        <w:pStyle w:val="Heading2"/>
      </w:pPr>
      <w:r>
        <w:t>第1章-战神归来</w:t>
      </w:r>
    </w:p>
    <w:p>
      <w:pPr>
        <w:spacing w:line="360" w:lineRule="auto" w:after="120"/>
      </w:pPr>
      <w:r>
        <w:t>飞机在云层中平稳飞行。</w:t>
      </w:r>
    </w:p>
    <w:p>
      <w:pPr>
        <w:spacing w:line="360" w:lineRule="auto" w:after="120"/>
      </w:pPr>
      <w:r>
        <w:t>头等舱内，林战闭目养神。</w:t>
      </w:r>
    </w:p>
    <w:p>
      <w:pPr>
        <w:spacing w:line="360" w:lineRule="auto" w:after="120"/>
      </w:pPr>
      <w:r>
        <w:t>他穿着一身简单的黑色休闲装，看起来二十七八岁，面容刚毅，剑眉星目，皮肤是健康的古铜色。最引人注目的是他的眼睛——当他偶尔睁开眼时，那双眸子深邃如寒潭，仿佛能看透人心。</w:t>
      </w:r>
    </w:p>
    <w:p>
      <w:pPr>
        <w:spacing w:line="360" w:lineRule="auto" w:after="120"/>
      </w:pPr>
      <w:r>
        <w:t>但此刻，他只是在休息。</w:t>
      </w:r>
    </w:p>
    <w:p>
      <w:pPr>
        <w:spacing w:line="360" w:lineRule="auto" w:after="120"/>
      </w:pPr>
      <w:r>
        <w:t>五年了。</w:t>
      </w:r>
    </w:p>
    <w:p>
      <w:pPr>
        <w:spacing w:line="360" w:lineRule="auto" w:after="120"/>
      </w:pPr>
      <w:r>
        <w:t>离开江城已经五年。</w:t>
      </w:r>
    </w:p>
    <w:p>
      <w:pPr>
        <w:spacing w:line="360" w:lineRule="auto" w:after="120"/>
      </w:pPr>
      <w:r>
        <w:t>五年前，他是江城林家的弃子，被家族扫地出门，入赘苏家，受尽屈辱。苏家上下，从管家到佣人，没人看得起他。那个所谓的未婚妻苏清雪，更是连正眼都不看他一眼。</w:t>
      </w:r>
    </w:p>
    <w:p>
      <w:pPr>
        <w:spacing w:line="360" w:lineRule="auto" w:after="120"/>
      </w:pPr>
      <w:r>
        <w:t>三年前，他神秘失踪。</w:t>
      </w:r>
    </w:p>
    <w:p>
      <w:pPr>
        <w:spacing w:line="360" w:lineRule="auto" w:after="120"/>
      </w:pPr>
      <w:r>
        <w:t>所有人都以为他死了，或者跑了。</w:t>
      </w:r>
    </w:p>
    <w:p>
      <w:pPr>
        <w:spacing w:line="360" w:lineRule="auto" w:after="120"/>
      </w:pPr>
      <w:r>
        <w:t>没人知道，他去了北境。</w:t>
      </w:r>
    </w:p>
    <w:p>
      <w:pPr>
        <w:spacing w:line="360" w:lineRule="auto" w:after="120"/>
      </w:pPr>
      <w:r>
        <w:t>没人知道，他成了北境战神，代号"龙神"。</w:t>
      </w:r>
    </w:p>
    <w:p>
      <w:pPr>
        <w:spacing w:line="360" w:lineRule="auto" w:after="120"/>
      </w:pPr>
      <w:r>
        <w:t>更没人知道，他用了三年时间，从一个小兵，杀成了世界第一强者。手下百万雄师，掌控半个世界的黑暗势力，一句话能让小国颤抖，一个眼神能让宗师跪拜。</w:t>
      </w:r>
    </w:p>
    <w:p>
      <w:pPr>
        <w:spacing w:line="360" w:lineRule="auto" w:after="120"/>
      </w:pPr>
      <w:r>
        <w:t>但他累了。</w:t>
      </w:r>
    </w:p>
    <w:p>
      <w:pPr>
        <w:spacing w:line="360" w:lineRule="auto" w:after="120"/>
      </w:pPr>
      <w:r>
        <w:t>他想回来，看看那个曾经给他一碗饭的苏老爷子。</w:t>
      </w:r>
    </w:p>
    <w:p>
      <w:pPr>
        <w:spacing w:line="360" w:lineRule="auto" w:after="120"/>
      </w:pPr>
      <w:r>
        <w:t>也想看看，那些曾经看不起他的人，现在是什么模样。</w:t>
      </w:r>
    </w:p>
    <w:p>
      <w:pPr>
        <w:spacing w:line="360" w:lineRule="auto" w:after="120"/>
      </w:pPr>
      <w:r>
        <w:t>"先生，需要喝点什么吗？"</w:t>
      </w:r>
    </w:p>
    <w:p>
      <w:pPr>
        <w:spacing w:line="360" w:lineRule="auto" w:after="120"/>
      </w:pPr>
      <w:r>
        <w:t>空姐温柔的声音打断了他的思绪。</w:t>
      </w:r>
    </w:p>
    <w:p>
      <w:pPr>
        <w:spacing w:line="360" w:lineRule="auto" w:after="120"/>
      </w:pPr>
      <w:r>
        <w:t>林战睁开眼，看了一眼空姐。空姐很漂亮，标准的空乘制服，笑容甜美。但林战只是淡淡摇头："不用，谢谢。"</w:t>
      </w:r>
    </w:p>
    <w:p>
      <w:pPr>
        <w:spacing w:line="360" w:lineRule="auto" w:after="120"/>
      </w:pPr>
      <w:r>
        <w:t>他的声音很低沉，带着一种特殊的磁性，还有一种……说不出的威严。</w:t>
      </w:r>
    </w:p>
    <w:p>
      <w:pPr>
        <w:spacing w:line="360" w:lineRule="auto" w:after="120"/>
      </w:pPr>
      <w:r>
        <w:t>空姐愣了一下。</w:t>
      </w:r>
    </w:p>
    <w:p>
      <w:pPr>
        <w:spacing w:line="360" w:lineRule="auto" w:after="120"/>
      </w:pPr>
      <w:r>
        <w:t>她飞了三年头等舱，见过无数大人物。但眼前这个年轻人给她的感觉，比那些亿万富豪、政界大佬还要……可怕。</w:t>
      </w:r>
    </w:p>
    <w:p>
      <w:pPr>
        <w:spacing w:line="360" w:lineRule="auto" w:after="120"/>
      </w:pPr>
      <w:r>
        <w:t>不是凶恶的可怕。</w:t>
      </w:r>
    </w:p>
    <w:p>
      <w:pPr>
        <w:spacing w:line="360" w:lineRule="auto" w:after="120"/>
      </w:pPr>
      <w:r>
        <w:t>而是一种，仿佛站在山巅，俯视众生的漠然。</w:t>
      </w:r>
    </w:p>
    <w:p>
      <w:pPr>
        <w:spacing w:line="360" w:lineRule="auto" w:after="120"/>
      </w:pPr>
      <w:r>
        <w:t>"好……好的。"空姐有些慌乱地离开。</w:t>
      </w:r>
    </w:p>
    <w:p>
      <w:pPr>
        <w:spacing w:line="360" w:lineRule="auto" w:after="120"/>
      </w:pPr>
      <w:r>
        <w:t>林战重新闭上眼睛。</w:t>
      </w:r>
    </w:p>
    <w:p>
      <w:pPr>
        <w:spacing w:line="360" w:lineRule="auto" w:after="120"/>
      </w:pPr>
      <w:r>
        <w:t>但就在这时，一个熟悉的声音从旁边传来。</w:t>
      </w:r>
    </w:p>
    <w:p>
      <w:pPr>
        <w:spacing w:line="360" w:lineRule="auto" w:after="120"/>
      </w:pPr>
      <w:r>
        <w:t>"哟，这不是林战吗？"</w:t>
      </w:r>
    </w:p>
    <w:p>
      <w:pPr>
        <w:spacing w:line="360" w:lineRule="auto" w:after="120"/>
      </w:pPr>
      <w:r>
        <w:t>林战眉头微皱，睁开眼。</w:t>
      </w:r>
    </w:p>
    <w:p>
      <w:pPr>
        <w:spacing w:line="360" w:lineRule="auto" w:after="120"/>
      </w:pPr>
      <w:r>
        <w:t>一个穿着名牌西装，戴着金丝眼镜的中年男人正站在过道里，一脸惊讶地看着他。男人大概四十岁左右，头发梳得油亮，手腕上戴着劳力士，一副成功人士的派头。</w:t>
      </w:r>
    </w:p>
    <w:p>
      <w:pPr>
        <w:spacing w:line="360" w:lineRule="auto" w:after="120"/>
      </w:pPr>
      <w:r>
        <w:t>林战想起来了。</w:t>
      </w:r>
    </w:p>
    <w:p>
      <w:pPr>
        <w:spacing w:line="360" w:lineRule="auto" w:after="120"/>
      </w:pPr>
      <w:r>
        <w:t>赵志强。</w:t>
      </w:r>
    </w:p>
    <w:p>
      <w:pPr>
        <w:spacing w:line="360" w:lineRule="auto" w:after="120"/>
      </w:pPr>
      <w:r>
        <w:t>苏家的远房亲戚，在苏家公司当个部门经理。五年前，没少嘲讽他。</w:t>
      </w:r>
    </w:p>
    <w:p>
      <w:pPr>
        <w:spacing w:line="360" w:lineRule="auto" w:after="120"/>
      </w:pPr>
      <w:r>
        <w:t>"还真是你啊！"赵志强上下打量着林战，眼神里满是鄙夷，"听说你三年前跑了？怎么，在外面混不下去了，又回来了？"</w:t>
      </w:r>
    </w:p>
    <w:p>
      <w:pPr>
        <w:spacing w:line="360" w:lineRule="auto" w:after="120"/>
      </w:pPr>
      <w:r>
        <w:t>他的声音很大，头等舱其他乘客都看了过来。</w:t>
      </w:r>
    </w:p>
    <w:p>
      <w:pPr>
        <w:spacing w:line="360" w:lineRule="auto" w:after="120"/>
      </w:pPr>
      <w:r>
        <w:t>林战没说话，只是看着他。</w:t>
      </w:r>
    </w:p>
    <w:p>
      <w:pPr>
        <w:spacing w:line="360" w:lineRule="auto" w:after="120"/>
      </w:pPr>
      <w:r>
        <w:t>那眼神，让赵志强心里莫名一慌。</w:t>
      </w:r>
    </w:p>
    <w:p>
      <w:pPr>
        <w:spacing w:line="360" w:lineRule="auto" w:after="120"/>
      </w:pPr>
      <w:r>
        <w:t>但随即他就恼羞成怒。一个废物赘婿，怕他干什么？</w:t>
      </w:r>
    </w:p>
    <w:p>
      <w:pPr>
        <w:spacing w:line="360" w:lineRule="auto" w:after="120"/>
      </w:pPr>
      <w:r>
        <w:t>"怎么，哑巴了？"赵志强冷笑，"也是，当年在苏家，你就跟个哑巴似的，打不还手骂不还口。怎么，现在还是这副德行？"</w:t>
      </w:r>
    </w:p>
    <w:p>
      <w:pPr>
        <w:spacing w:line="360" w:lineRule="auto" w:after="120"/>
      </w:pPr>
      <w:r>
        <w:t>林战终于开口了，声音平静："让开。"</w:t>
      </w:r>
    </w:p>
    <w:p>
      <w:pPr>
        <w:spacing w:line="360" w:lineRule="auto" w:after="120"/>
      </w:pPr>
      <w:r>
        <w:t>两个字，却让赵志强感觉一股寒意从脚底升起。</w:t>
      </w:r>
    </w:p>
    <w:p>
      <w:pPr>
        <w:spacing w:line="360" w:lineRule="auto" w:after="120"/>
      </w:pPr>
      <w:r>
        <w:t>但他很快压下这种感觉，继续嘲讽："让开？凭什么？这飞机是你家的？林战，我告诉你，苏家现在可不一样了。清雪马上就要跟省城龙家大少订婚了，龙家知道吗？省城四大家族之一！你这种废物，连给龙少提鞋都不配！"</w:t>
      </w:r>
    </w:p>
    <w:p>
      <w:pPr>
        <w:spacing w:line="360" w:lineRule="auto" w:after="120"/>
      </w:pPr>
      <w:r>
        <w:t>龙家？</w:t>
      </w:r>
    </w:p>
    <w:p>
      <w:pPr>
        <w:spacing w:line="360" w:lineRule="auto" w:after="120"/>
      </w:pPr>
      <w:r>
        <w:t>林战眼神微冷。</w:t>
      </w:r>
    </w:p>
    <w:p>
      <w:pPr>
        <w:spacing w:line="360" w:lineRule="auto" w:after="120"/>
      </w:pPr>
      <w:r>
        <w:t>他知道龙家。省城四大家族之一，资产过百亿，在江南省一手遮天。</w:t>
      </w:r>
    </w:p>
    <w:p>
      <w:pPr>
        <w:spacing w:line="360" w:lineRule="auto" w:after="120"/>
      </w:pPr>
      <w:r>
        <w:t>苏清雪要嫁入龙家？</w:t>
      </w:r>
    </w:p>
    <w:p>
      <w:pPr>
        <w:spacing w:line="360" w:lineRule="auto" w:after="120"/>
      </w:pPr>
      <w:r>
        <w:t>呵。</w:t>
      </w:r>
    </w:p>
    <w:p>
      <w:pPr>
        <w:spacing w:line="360" w:lineRule="auto" w:after="120"/>
      </w:pPr>
      <w:r>
        <w:t>"说完了？"林战问。</w:t>
      </w:r>
    </w:p>
    <w:p>
      <w:pPr>
        <w:spacing w:line="360" w:lineRule="auto" w:after="120"/>
      </w:pPr>
      <w:r>
        <w:t>"说完了又怎么样？"赵志强挺直腰板，"我警告你，下了飞机赶紧滚出江城，别去苏家丢人现眼。清雪现在可是江城第一美女，龙少的未婚妻，你这种废物，连靠近她的资格都没有！"</w:t>
      </w:r>
    </w:p>
    <w:p>
      <w:pPr>
        <w:spacing w:line="360" w:lineRule="auto" w:after="120"/>
      </w:pPr>
      <w:r>
        <w:t>林战笑了。</w:t>
      </w:r>
    </w:p>
    <w:p>
      <w:pPr>
        <w:spacing w:line="360" w:lineRule="auto" w:after="120"/>
      </w:pPr>
      <w:r>
        <w:t>很淡的笑，但眼神里没有一丝温度。</w:t>
      </w:r>
    </w:p>
    <w:p>
      <w:pPr>
        <w:spacing w:line="360" w:lineRule="auto" w:after="120"/>
      </w:pPr>
      <w:r>
        <w:t>"赵志强，五年不见，你还是这么……聒噪。"</w:t>
      </w:r>
    </w:p>
    <w:p>
      <w:pPr>
        <w:spacing w:line="360" w:lineRule="auto" w:after="120"/>
      </w:pPr>
      <w:r>
        <w:t>"你！"赵志强怒了，"你敢骂我？信不信我……"</w:t>
      </w:r>
    </w:p>
    <w:p>
      <w:pPr>
        <w:spacing w:line="360" w:lineRule="auto" w:after="120"/>
      </w:pPr>
      <w:r>
        <w:t>话没说完。</w:t>
      </w:r>
    </w:p>
    <w:p>
      <w:pPr>
        <w:spacing w:line="360" w:lineRule="auto" w:after="120"/>
      </w:pPr>
      <w:r>
        <w:t>林战只是看了他一眼。</w:t>
      </w:r>
    </w:p>
    <w:p>
      <w:pPr>
        <w:spacing w:line="360" w:lineRule="auto" w:after="120"/>
      </w:pPr>
      <w:r>
        <w:t>就一眼。</w:t>
      </w:r>
    </w:p>
    <w:p>
      <w:pPr>
        <w:spacing w:line="360" w:lineRule="auto" w:after="120"/>
      </w:pPr>
      <w:r>
        <w:t>赵志强突然感觉呼吸困难，仿佛被一只无形的手掐住了脖子。他张着嘴，却发不出声音，脸色涨红，额头青筋暴起。</w:t>
      </w:r>
    </w:p>
    <w:p>
      <w:pPr>
        <w:spacing w:line="360" w:lineRule="auto" w:after="120"/>
      </w:pPr>
      <w:r>
        <w:t>周围的乘客都奇怪地看着他，不知道他怎么了。</w:t>
      </w:r>
    </w:p>
    <w:p>
      <w:pPr>
        <w:spacing w:line="360" w:lineRule="auto" w:after="120"/>
      </w:pPr>
      <w:r>
        <w:t>只有赵志强自己知道。</w:t>
      </w:r>
    </w:p>
    <w:p>
      <w:pPr>
        <w:spacing w:line="360" w:lineRule="auto" w:after="120"/>
      </w:pPr>
      <w:r>
        <w:t>恐惧。</w:t>
      </w:r>
    </w:p>
    <w:p>
      <w:pPr>
        <w:spacing w:line="360" w:lineRule="auto" w:after="120"/>
      </w:pPr>
      <w:r>
        <w:t>无边的恐惧。</w:t>
      </w:r>
    </w:p>
    <w:p>
      <w:pPr>
        <w:spacing w:line="360" w:lineRule="auto" w:after="120"/>
      </w:pPr>
      <w:r>
        <w:t>那双眼睛……那不是人的眼睛！是野兽！是魔鬼！</w:t>
      </w:r>
    </w:p>
    <w:p>
      <w:pPr>
        <w:spacing w:line="360" w:lineRule="auto" w:after="120"/>
      </w:pPr>
      <w:r>
        <w:t>三秒钟。</w:t>
      </w:r>
    </w:p>
    <w:p>
      <w:pPr>
        <w:spacing w:line="360" w:lineRule="auto" w:after="120"/>
      </w:pPr>
      <w:r>
        <w:t>林战收回了目光。</w:t>
      </w:r>
    </w:p>
    <w:p>
      <w:pPr>
        <w:spacing w:line="360" w:lineRule="auto" w:after="120"/>
      </w:pPr>
      <w:r>
        <w:t>赵志强"噗通"一声跪倒在地，大口喘气，浑身被冷汗湿透。</w:t>
      </w:r>
    </w:p>
    <w:p>
      <w:pPr>
        <w:spacing w:line="360" w:lineRule="auto" w:after="120"/>
      </w:pPr>
      <w:r>
        <w:t>"滚。"林战只说了一个字。</w:t>
      </w:r>
    </w:p>
    <w:p>
      <w:pPr>
        <w:spacing w:line="360" w:lineRule="auto" w:after="120"/>
      </w:pPr>
      <w:r>
        <w:t>赵志强连滚带爬地逃回了自己的座位，缩在角落里，再也不敢往这边看。</w:t>
      </w:r>
    </w:p>
    <w:p>
      <w:pPr>
        <w:spacing w:line="360" w:lineRule="auto" w:after="120"/>
      </w:pPr>
      <w:r>
        <w:t>头等舱恢复了安静。</w:t>
      </w:r>
    </w:p>
    <w:p>
      <w:pPr>
        <w:spacing w:line="360" w:lineRule="auto" w:after="120"/>
      </w:pPr>
      <w:r>
        <w:t>其他乘客虽然好奇，但也没多问。能坐头等舱的，都是聪明人，知道有些事情不该打听。</w:t>
      </w:r>
    </w:p>
    <w:p>
      <w:pPr>
        <w:spacing w:line="360" w:lineRule="auto" w:after="120"/>
      </w:pPr>
      <w:r>
        <w:t>林战重新闭上眼睛。</w:t>
      </w:r>
    </w:p>
    <w:p>
      <w:pPr>
        <w:spacing w:line="360" w:lineRule="auto" w:after="120"/>
      </w:pPr>
      <w:r>
        <w:t>但他的心，已经不平静了。</w:t>
      </w:r>
    </w:p>
    <w:p>
      <w:pPr>
        <w:spacing w:line="360" w:lineRule="auto" w:after="120"/>
      </w:pPr>
      <w:r>
        <w:t>苏清雪要嫁入龙家？</w:t>
      </w:r>
    </w:p>
    <w:p>
      <w:pPr>
        <w:spacing w:line="360" w:lineRule="auto" w:after="120"/>
      </w:pPr>
      <w:r>
        <w:t>苏老爷子知道吗？</w:t>
      </w:r>
    </w:p>
    <w:p>
      <w:pPr>
        <w:spacing w:line="360" w:lineRule="auto" w:after="120"/>
      </w:pPr>
      <w:r>
        <w:t>五年前，他入赘苏家，是苏老爷子一手安排的。老爷子说，看他顺眼，想给他个安身之处。虽然苏家上下都看不起他，但老爷子对他不错，至少给饭吃，给地方住。</w:t>
      </w:r>
    </w:p>
    <w:p>
      <w:pPr>
        <w:spacing w:line="360" w:lineRule="auto" w:after="120"/>
      </w:pPr>
      <w:r>
        <w:t>后来他才知道，老爷子是想保护他。</w:t>
      </w:r>
    </w:p>
    <w:p>
      <w:pPr>
        <w:spacing w:line="360" w:lineRule="auto" w:after="120"/>
      </w:pPr>
      <w:r>
        <w:t>林家的追杀，苏老爷子帮他挡了下来。</w:t>
      </w:r>
    </w:p>
    <w:p>
      <w:pPr>
        <w:spacing w:line="360" w:lineRule="auto" w:after="120"/>
      </w:pPr>
      <w:r>
        <w:t>这份恩情，他记着。</w:t>
      </w:r>
    </w:p>
    <w:p>
      <w:pPr>
        <w:spacing w:line="360" w:lineRule="auto" w:after="120"/>
      </w:pPr>
      <w:r>
        <w:t>所以这次回来，第一件事就是去看老爷子。</w:t>
      </w:r>
    </w:p>
    <w:p>
      <w:pPr>
        <w:spacing w:line="360" w:lineRule="auto" w:after="120"/>
      </w:pPr>
      <w:r>
        <w:t>至于苏清雪……</w:t>
      </w:r>
    </w:p>
    <w:p>
      <w:pPr>
        <w:spacing w:line="360" w:lineRule="auto" w:after="120"/>
      </w:pPr>
      <w:r>
        <w:t>林战嘴角勾起一抹冷笑。</w:t>
      </w:r>
    </w:p>
    <w:p>
      <w:pPr>
        <w:spacing w:line="360" w:lineRule="auto" w:after="120"/>
      </w:pPr>
      <w:r>
        <w:t>那个眼高于顶的女人，他从未放在心上。当年结婚只是形式，连手都没碰过。她要嫁谁，与他无关。</w:t>
      </w:r>
    </w:p>
    <w:p>
      <w:pPr>
        <w:spacing w:line="360" w:lineRule="auto" w:after="120"/>
      </w:pPr>
      <w:r>
        <w:t>但龙家……</w:t>
      </w:r>
    </w:p>
    <w:p>
      <w:pPr>
        <w:spacing w:line="360" w:lineRule="auto" w:after="120"/>
      </w:pPr>
      <w:r>
        <w:t>如果龙家敢对苏老爷子不利，他不介意让省城四大家族变成三大家族。</w:t>
      </w:r>
    </w:p>
    <w:p>
      <w:pPr>
        <w:spacing w:line="360" w:lineRule="auto" w:after="120"/>
      </w:pPr>
      <w:r>
        <w:t>飞机开始下降。</w:t>
      </w:r>
    </w:p>
    <w:p>
      <w:pPr>
        <w:spacing w:line="360" w:lineRule="auto" w:after="120"/>
      </w:pPr>
      <w:r>
        <w:t>江城，到了。</w:t>
      </w:r>
    </w:p>
    <w:p>
      <w:pPr>
        <w:spacing w:line="360" w:lineRule="auto" w:after="120"/>
      </w:pPr>
      <w:r>
        <w:t>半小时后，飞机平稳降落。</w:t>
      </w:r>
    </w:p>
    <w:p>
      <w:pPr>
        <w:spacing w:line="360" w:lineRule="auto" w:after="120"/>
      </w:pPr>
      <w:r>
        <w:t>林战起身，拿起简单的行李——只是一个黑色背包，里面装着几件换洗衣服，还有一部特制的卫星电话。</w:t>
      </w:r>
    </w:p>
    <w:p>
      <w:pPr>
        <w:spacing w:line="360" w:lineRule="auto" w:after="120"/>
      </w:pPr>
      <w:r>
        <w:t>他走出机舱，赵志强远远跟在后面，不敢靠近。</w:t>
      </w:r>
    </w:p>
    <w:p>
      <w:pPr>
        <w:spacing w:line="360" w:lineRule="auto" w:after="120"/>
      </w:pPr>
      <w:r>
        <w:t>机场出口，人来人往。</w:t>
      </w:r>
    </w:p>
    <w:p>
      <w:pPr>
        <w:spacing w:line="360" w:lineRule="auto" w:after="120"/>
      </w:pPr>
      <w:r>
        <w:t>林战站在路边，正准备打车，突然，一辆黑色奔驰S级停在他面前。</w:t>
      </w:r>
    </w:p>
    <w:p>
      <w:pPr>
        <w:spacing w:line="360" w:lineRule="auto" w:after="120"/>
      </w:pPr>
      <w:r>
        <w:t>车窗降下，驾驶座上是一个三十岁左右的男子，寸头，面容刚毅，眼神锐利如鹰。他穿着黑色西装，但西装下的肌肉线条分明，一看就是练家子。</w:t>
      </w:r>
    </w:p>
    <w:p>
      <w:pPr>
        <w:spacing w:line="360" w:lineRule="auto" w:after="120"/>
      </w:pPr>
      <w:r>
        <w:t>"龙神。"男子恭敬开口。</w:t>
      </w:r>
    </w:p>
    <w:p>
      <w:pPr>
        <w:spacing w:line="360" w:lineRule="auto" w:after="120"/>
      </w:pPr>
      <w:r>
        <w:t>林战看了他一眼："青龙，你怎么来了？"</w:t>
      </w:r>
    </w:p>
    <w:p>
      <w:pPr>
        <w:spacing w:line="360" w:lineRule="auto" w:after="120"/>
      </w:pPr>
      <w:r>
        <w:t>青龙，战神殿四大战将之一，负责情报和暗杀。世界杀手榜排名第三，但在林战面前，温顺如猫。</w:t>
      </w:r>
    </w:p>
    <w:p>
      <w:pPr>
        <w:spacing w:line="360" w:lineRule="auto" w:after="120"/>
      </w:pPr>
      <w:r>
        <w:t>"属下听说您回江城，特意来接您。"青龙下车，为林战打开后车门，"另外，有件事需要向您汇报。"</w:t>
      </w:r>
    </w:p>
    <w:p>
      <w:pPr>
        <w:spacing w:line="360" w:lineRule="auto" w:after="120"/>
      </w:pPr>
      <w:r>
        <w:t>林战坐进车里。</w:t>
      </w:r>
    </w:p>
    <w:p>
      <w:pPr>
        <w:spacing w:line="360" w:lineRule="auto" w:after="120"/>
      </w:pPr>
      <w:r>
        <w:t>青龙关上车门，回到驾驶座，启动车子。</w:t>
      </w:r>
    </w:p>
    <w:p>
      <w:pPr>
        <w:spacing w:line="360" w:lineRule="auto" w:after="120"/>
      </w:pPr>
      <w:r>
        <w:t>"什么事？"林战问。</w:t>
      </w:r>
    </w:p>
    <w:p>
      <w:pPr>
        <w:spacing w:line="360" w:lineRule="auto" w:after="120"/>
      </w:pPr>
      <w:r>
        <w:t>"关于苏家。"青龙从后视镜看了林战一眼，小心翼翼地说，"苏家今天……在举办宴会。"</w:t>
      </w:r>
    </w:p>
    <w:p>
      <w:pPr>
        <w:spacing w:line="360" w:lineRule="auto" w:after="120"/>
      </w:pPr>
      <w:r>
        <w:t>"宴会？"</w:t>
      </w:r>
    </w:p>
    <w:p>
      <w:pPr>
        <w:spacing w:line="360" w:lineRule="auto" w:after="120"/>
      </w:pPr>
      <w:r>
        <w:t>"是的。"青龙顿了顿，"是……退婚宴。"</w:t>
      </w:r>
    </w:p>
    <w:p>
      <w:pPr>
        <w:spacing w:line="360" w:lineRule="auto" w:after="120"/>
      </w:pPr>
      <w:r>
        <w:t>林战眼神一凝。</w:t>
      </w:r>
    </w:p>
    <w:p>
      <w:pPr>
        <w:spacing w:line="360" w:lineRule="auto" w:after="120"/>
      </w:pPr>
      <w:r>
        <w:t>"退婚宴？"</w:t>
      </w:r>
    </w:p>
    <w:p>
      <w:pPr>
        <w:spacing w:line="360" w:lineRule="auto" w:after="120"/>
      </w:pPr>
      <w:r>
        <w:t>"对。"青龙硬着头皮说，"苏家对外宣布，您三年前失踪，生死不明。按照法律，婚姻关系可以解除。今天，苏家邀请了江城所有有头有脸的人物，正式宣布解除您和苏清雪的婚姻关系。同时……"</w:t>
      </w:r>
    </w:p>
    <w:p>
      <w:pPr>
        <w:spacing w:line="360" w:lineRule="auto" w:after="120"/>
      </w:pPr>
      <w:r>
        <w:t>"同时什么？"</w:t>
      </w:r>
    </w:p>
    <w:p>
      <w:pPr>
        <w:spacing w:line="360" w:lineRule="auto" w:after="120"/>
      </w:pPr>
      <w:r>
        <w:t>"同时宣布，苏清雪和龙家大少龙傲天的订婚仪式。"</w:t>
      </w:r>
    </w:p>
    <w:p>
      <w:pPr>
        <w:spacing w:line="360" w:lineRule="auto" w:after="120"/>
      </w:pPr>
      <w:r>
        <w:t>车内空气骤然变冷。</w:t>
      </w:r>
    </w:p>
    <w:p>
      <w:pPr>
        <w:spacing w:line="360" w:lineRule="auto" w:after="120"/>
      </w:pPr>
      <w:r>
        <w:t>青龙感觉后背发凉，握着方向盘的手都有些抖。</w:t>
      </w:r>
    </w:p>
    <w:p>
      <w:pPr>
        <w:spacing w:line="360" w:lineRule="auto" w:after="120"/>
      </w:pPr>
      <w:r>
        <w:t>他知道龙神生气了。</w:t>
      </w:r>
    </w:p>
    <w:p>
      <w:pPr>
        <w:spacing w:line="360" w:lineRule="auto" w:after="120"/>
      </w:pPr>
      <w:r>
        <w:t>虽然龙神脸上没什么表情，但那种无形的杀气，让他这个杀手榜第三的人都感到恐惧。</w:t>
      </w:r>
    </w:p>
    <w:p>
      <w:pPr>
        <w:spacing w:line="360" w:lineRule="auto" w:after="120"/>
      </w:pPr>
      <w:r>
        <w:t>"龙神，需要属下做些什么吗？"青龙问。</w:t>
      </w:r>
    </w:p>
    <w:p>
      <w:pPr>
        <w:spacing w:line="360" w:lineRule="auto" w:after="120"/>
      </w:pPr>
      <w:r>
        <w:t>林战沉默了几秒，然后笑了。</w:t>
      </w:r>
    </w:p>
    <w:p>
      <w:pPr>
        <w:spacing w:line="360" w:lineRule="auto" w:after="120"/>
      </w:pPr>
      <w:r>
        <w:t>很冷很冷的笑。</w:t>
      </w:r>
    </w:p>
    <w:p>
      <w:pPr>
        <w:spacing w:line="360" w:lineRule="auto" w:after="120"/>
      </w:pPr>
      <w:r>
        <w:t>"退婚宴……有意思。"</w:t>
      </w:r>
    </w:p>
    <w:p>
      <w:pPr>
        <w:spacing w:line="360" w:lineRule="auto" w:after="120"/>
      </w:pPr>
      <w:r>
        <w:t>"龙神？"</w:t>
      </w:r>
    </w:p>
    <w:p>
      <w:pPr>
        <w:spacing w:line="360" w:lineRule="auto" w:after="120"/>
      </w:pPr>
      <w:r>
        <w:t>"去苏家。"林战说，"我倒要看看，这退婚宴，办得有多热闹。"</w:t>
      </w:r>
    </w:p>
    <w:p>
      <w:pPr>
        <w:spacing w:line="360" w:lineRule="auto" w:after="120"/>
      </w:pPr>
      <w:r>
        <w:t>"是！"</w:t>
      </w:r>
    </w:p>
    <w:p>
      <w:pPr>
        <w:spacing w:line="360" w:lineRule="auto" w:after="120"/>
      </w:pPr>
      <w:r>
        <w:t>奔驰S级调转方向，朝着苏家庄园驶去。</w:t>
      </w:r>
    </w:p>
    <w:p>
      <w:pPr>
        <w:spacing w:line="360" w:lineRule="auto" w:after="120"/>
      </w:pPr>
      <w:r>
        <w:t>路上，青龙又汇报了一些情况。</w:t>
      </w:r>
    </w:p>
    <w:p>
      <w:pPr>
        <w:spacing w:line="360" w:lineRule="auto" w:after="120"/>
      </w:pPr>
      <w:r>
        <w:t>"龙神，苏家这几年发展很快，已经跻身江城四大家族之列。不过，主要是靠龙家在背后支持。"</w:t>
      </w:r>
    </w:p>
    <w:p>
      <w:pPr>
        <w:spacing w:line="360" w:lineRule="auto" w:after="120"/>
      </w:pPr>
      <w:r>
        <w:t>"苏老爷子呢？"</w:t>
      </w:r>
    </w:p>
    <w:p>
      <w:pPr>
        <w:spacing w:line="360" w:lineRule="auto" w:after="120"/>
      </w:pPr>
      <w:r>
        <w:t>"苏老爷子……"青龙犹豫了一下，"半年前中风，现在卧病在床，苏家大小事务都由苏清雪的父亲苏建国掌管。"</w:t>
      </w:r>
    </w:p>
    <w:p>
      <w:pPr>
        <w:spacing w:line="360" w:lineRule="auto" w:after="120"/>
      </w:pPr>
      <w:r>
        <w:t>林战眼神更冷。</w:t>
      </w:r>
    </w:p>
    <w:p>
      <w:pPr>
        <w:spacing w:line="360" w:lineRule="auto" w:after="120"/>
      </w:pPr>
      <w:r>
        <w:t>苏老爷子中风？</w:t>
      </w:r>
    </w:p>
    <w:p>
      <w:pPr>
        <w:spacing w:line="360" w:lineRule="auto" w:after="120"/>
      </w:pPr>
      <w:r>
        <w:t>这么巧？</w:t>
      </w:r>
    </w:p>
    <w:p>
      <w:pPr>
        <w:spacing w:line="360" w:lineRule="auto" w:after="120"/>
      </w:pPr>
      <w:r>
        <w:t>"查清楚，老爷子的病，有没有人为因素。"</w:t>
      </w:r>
    </w:p>
    <w:p>
      <w:pPr>
        <w:spacing w:line="360" w:lineRule="auto" w:after="120"/>
      </w:pPr>
      <w:r>
        <w:t>"是！"</w:t>
      </w:r>
    </w:p>
    <w:p>
      <w:pPr>
        <w:spacing w:line="360" w:lineRule="auto" w:after="120"/>
      </w:pPr>
      <w:r>
        <w:t>车子继续行驶。</w:t>
      </w:r>
    </w:p>
    <w:p>
      <w:pPr>
        <w:spacing w:line="360" w:lineRule="auto" w:after="120"/>
      </w:pPr>
      <w:r>
        <w:t>林战看着窗外的江城。</w:t>
      </w:r>
    </w:p>
    <w:p>
      <w:pPr>
        <w:spacing w:line="360" w:lineRule="auto" w:after="120"/>
      </w:pPr>
      <w:r>
        <w:t>五年了，这座城市变化很大。高楼更多了，街道更宽了，但人心，似乎更复杂了。</w:t>
      </w:r>
    </w:p>
    <w:p>
      <w:pPr>
        <w:spacing w:line="360" w:lineRule="auto" w:after="120"/>
      </w:pPr>
      <w:r>
        <w:t>苏家……</w:t>
      </w:r>
    </w:p>
    <w:p>
      <w:pPr>
        <w:spacing w:line="360" w:lineRule="auto" w:after="120"/>
      </w:pPr>
      <w:r>
        <w:t>当年他离开时，苏家还只是二流家族。现在居然成了四大家族之一，还是靠龙家扶持。</w:t>
      </w:r>
    </w:p>
    <w:p>
      <w:pPr>
        <w:spacing w:line="360" w:lineRule="auto" w:after="120"/>
      </w:pPr>
      <w:r>
        <w:t>龙家为什么要扶持苏家？</w:t>
      </w:r>
    </w:p>
    <w:p>
      <w:pPr>
        <w:spacing w:line="360" w:lineRule="auto" w:after="120"/>
      </w:pPr>
      <w:r>
        <w:t>因为苏清雪？</w:t>
      </w:r>
    </w:p>
    <w:p>
      <w:pPr>
        <w:spacing w:line="360" w:lineRule="auto" w:after="120"/>
      </w:pPr>
      <w:r>
        <w:t>不可能。</w:t>
      </w:r>
    </w:p>
    <w:p>
      <w:pPr>
        <w:spacing w:line="360" w:lineRule="auto" w:after="120"/>
      </w:pPr>
      <w:r>
        <w:t>龙傲天那种人，女人对他来说只是玩物。他看上的，恐怕是苏家的什么东西。</w:t>
      </w:r>
    </w:p>
    <w:p>
      <w:pPr>
        <w:spacing w:line="360" w:lineRule="auto" w:after="120"/>
      </w:pPr>
      <w:r>
        <w:t>或者……是苏老爷子手里的什么东西。</w:t>
      </w:r>
    </w:p>
    <w:p>
      <w:pPr>
        <w:spacing w:line="360" w:lineRule="auto" w:after="120"/>
      </w:pPr>
      <w:r>
        <w:t>林战眼神深邃。</w:t>
      </w:r>
    </w:p>
    <w:p>
      <w:pPr>
        <w:spacing w:line="360" w:lineRule="auto" w:after="120"/>
      </w:pPr>
      <w:r>
        <w:t>看来这次回来，不会无聊了。</w:t>
      </w:r>
    </w:p>
    <w:p>
      <w:pPr>
        <w:spacing w:line="360" w:lineRule="auto" w:after="120"/>
      </w:pPr>
      <w:r>
        <w:t>二十分钟后，车子停在苏家庄园外。</w:t>
      </w:r>
    </w:p>
    <w:p>
      <w:pPr>
        <w:spacing w:line="360" w:lineRule="auto" w:after="120"/>
      </w:pPr>
      <w:r>
        <w:t>庄园很大，占地几十亩，里面是欧式别墅，花园，泳池，一应俱全。此刻，庄园里张灯结彩，豪车云集，显然来了不少客人。</w:t>
      </w:r>
    </w:p>
    <w:p>
      <w:pPr>
        <w:spacing w:line="360" w:lineRule="auto" w:after="120"/>
      </w:pPr>
      <w:r>
        <w:t>"龙神，到了。"青龙停好车。</w:t>
      </w:r>
    </w:p>
    <w:p>
      <w:pPr>
        <w:spacing w:line="360" w:lineRule="auto" w:after="120"/>
      </w:pPr>
      <w:r>
        <w:t>林战推开车门，下车。</w:t>
      </w:r>
    </w:p>
    <w:p>
      <w:pPr>
        <w:spacing w:line="360" w:lineRule="auto" w:after="120"/>
      </w:pPr>
      <w:r>
        <w:t>他看了一眼庄园大门，那里站着几个保安，正在检查请柬。</w:t>
      </w:r>
    </w:p>
    <w:p>
      <w:pPr>
        <w:spacing w:line="360" w:lineRule="auto" w:after="120"/>
      </w:pPr>
      <w:r>
        <w:t>"需要属下陪您进去吗？"青龙问。</w:t>
      </w:r>
    </w:p>
    <w:p>
      <w:pPr>
        <w:spacing w:line="360" w:lineRule="auto" w:after="120"/>
      </w:pPr>
      <w:r>
        <w:t>"不用。"林战说，"你在外面等着。"</w:t>
      </w:r>
    </w:p>
    <w:p>
      <w:pPr>
        <w:spacing w:line="360" w:lineRule="auto" w:after="120"/>
      </w:pPr>
      <w:r>
        <w:t>"是。"</w:t>
      </w:r>
    </w:p>
    <w:p>
      <w:pPr>
        <w:spacing w:line="360" w:lineRule="auto" w:after="120"/>
      </w:pPr>
      <w:r>
        <w:t>林战朝着大门走去。</w:t>
      </w:r>
    </w:p>
    <w:p>
      <w:pPr>
        <w:spacing w:line="360" w:lineRule="auto" w:after="120"/>
      </w:pPr>
      <w:r>
        <w:t>他穿着简单的黑色休闲装，背着一个旧背包，看起来跟周围那些西装革履的宾客格格不入。</w:t>
      </w:r>
    </w:p>
    <w:p>
      <w:pPr>
        <w:spacing w:line="360" w:lineRule="auto" w:after="120"/>
      </w:pPr>
      <w:r>
        <w:t>果然，刚到门口，就被保安拦住了。</w:t>
      </w:r>
    </w:p>
    <w:p>
      <w:pPr>
        <w:spacing w:line="360" w:lineRule="auto" w:after="120"/>
      </w:pPr>
      <w:r>
        <w:t>"先生，请出示请柬。"保安客气但疏离地说。</w:t>
      </w:r>
    </w:p>
    <w:p>
      <w:pPr>
        <w:spacing w:line="360" w:lineRule="auto" w:after="120"/>
      </w:pPr>
      <w:r>
        <w:t>林战看了他一眼："没有请柬。"</w:t>
      </w:r>
    </w:p>
    <w:p>
      <w:pPr>
        <w:spacing w:line="360" w:lineRule="auto" w:after="120"/>
      </w:pPr>
      <w:r>
        <w:t>"那抱歉，今天苏家举办私人宴会，没有请柬不能进。"保安语气冷了下来。</w:t>
      </w:r>
    </w:p>
    <w:p>
      <w:pPr>
        <w:spacing w:line="360" w:lineRule="auto" w:after="120"/>
      </w:pPr>
      <w:r>
        <w:t>林战笑了。</w:t>
      </w:r>
    </w:p>
    <w:p>
      <w:pPr>
        <w:spacing w:line="360" w:lineRule="auto" w:after="120"/>
      </w:pPr>
      <w:r>
        <w:t>"告诉苏建国，就说……"</w:t>
      </w:r>
    </w:p>
    <w:p>
      <w:pPr>
        <w:spacing w:line="360" w:lineRule="auto" w:after="120"/>
      </w:pPr>
      <w:r>
        <w:t>他顿了顿，一字一句地说：</w:t>
      </w:r>
    </w:p>
    <w:p>
      <w:pPr>
        <w:spacing w:line="360" w:lineRule="auto" w:after="120"/>
      </w:pPr>
      <w:r>
        <w:t>"林战，回来了。"</w:t>
      </w:r>
    </w:p>
    <w:p>
      <w:pPr>
        <w:spacing w:line="360" w:lineRule="auto" w:after="120"/>
      </w:pPr>
      <w:r>
        <w:t>保安愣了一下。</w:t>
      </w:r>
    </w:p>
    <w:p>
      <w:pPr>
        <w:spacing w:line="360" w:lineRule="auto" w:after="120"/>
      </w:pPr>
      <w:r>
        <w:t>林战？</w:t>
      </w:r>
    </w:p>
    <w:p>
      <w:pPr>
        <w:spacing w:line="360" w:lineRule="auto" w:after="120"/>
      </w:pPr>
      <w:r>
        <w:t>这个名字……有点耳熟。</w:t>
      </w:r>
    </w:p>
    <w:p>
      <w:pPr>
        <w:spacing w:line="360" w:lineRule="auto" w:after="120"/>
      </w:pPr>
      <w:r>
        <w:t>突然，他想起来了！</w:t>
      </w:r>
    </w:p>
    <w:p>
      <w:pPr>
        <w:spacing w:line="360" w:lineRule="auto" w:after="120"/>
      </w:pPr>
      <w:r>
        <w:t>三年前失踪的那个苏家赘婿，不就是叫林战吗？</w:t>
      </w:r>
    </w:p>
    <w:p>
      <w:pPr>
        <w:spacing w:line="360" w:lineRule="auto" w:after="120"/>
      </w:pPr>
      <w:r>
        <w:t>今天这退婚宴，退的就是他的婚！</w:t>
      </w:r>
    </w:p>
    <w:p>
      <w:pPr>
        <w:spacing w:line="360" w:lineRule="auto" w:after="120"/>
      </w:pPr>
      <w:r>
        <w:t>保安脸色变了变，拿起对讲机："队长，门口有个人，自称林战，要进去。"</w:t>
      </w:r>
    </w:p>
    <w:p>
      <w:pPr>
        <w:spacing w:line="360" w:lineRule="auto" w:after="120"/>
      </w:pPr>
      <w:r>
        <w:t>对讲机里传来惊讶的声音："林战？那个赘婿？他还敢回来？等着，我马上过来！"</w:t>
      </w:r>
    </w:p>
    <w:p>
      <w:pPr>
        <w:spacing w:line="360" w:lineRule="auto" w:after="120"/>
      </w:pPr>
      <w:r>
        <w:t>几分钟后，一个穿着西装的中年男人带着几个保安匆匆赶来。</w:t>
      </w:r>
    </w:p>
    <w:p>
      <w:pPr>
        <w:spacing w:line="360" w:lineRule="auto" w:after="120"/>
      </w:pPr>
      <w:r>
        <w:t>男人是苏家的管家，姓王，林战认识。五年前，没少给他脸色看。</w:t>
      </w:r>
    </w:p>
    <w:p>
      <w:pPr>
        <w:spacing w:line="360" w:lineRule="auto" w:after="120"/>
      </w:pPr>
      <w:r>
        <w:t>"还真是你啊！"王管家上下打量着林战，眼神里满是鄙夷，"林战，你还有脸回来？"</w:t>
      </w:r>
    </w:p>
    <w:p>
      <w:pPr>
        <w:spacing w:line="360" w:lineRule="auto" w:after="120"/>
      </w:pPr>
      <w:r>
        <w:t>林战平静地看着他："我要见苏老爷子。"</w:t>
      </w:r>
    </w:p>
    <w:p>
      <w:pPr>
        <w:spacing w:line="360" w:lineRule="auto" w:after="120"/>
      </w:pPr>
      <w:r>
        <w:t>"老爷子是你想见就能见的？"王管家冷笑，"林战，我告诉你，今天苏家举办退婚宴，正式解除你和大小姐的婚姻关系。识相的就赶紧滚，别在这里丢人现眼！"</w:t>
      </w:r>
    </w:p>
    <w:p>
      <w:pPr>
        <w:spacing w:line="360" w:lineRule="auto" w:after="120"/>
      </w:pPr>
      <w:r>
        <w:t>林战眼神微冷。</w:t>
      </w:r>
    </w:p>
    <w:p>
      <w:pPr>
        <w:spacing w:line="360" w:lineRule="auto" w:after="120"/>
      </w:pPr>
      <w:r>
        <w:t>"我说，我要见苏老爷子。"</w:t>
      </w:r>
    </w:p>
    <w:p>
      <w:pPr>
        <w:spacing w:line="360" w:lineRule="auto" w:after="120"/>
      </w:pPr>
      <w:r>
        <w:t>"你！"王管家怒了，"给脸不要脸是吧？保安，把他轰出去！"</w:t>
      </w:r>
    </w:p>
    <w:p>
      <w:pPr>
        <w:spacing w:line="360" w:lineRule="auto" w:after="120"/>
      </w:pPr>
      <w:r>
        <w:t>几个保安围了上来。</w:t>
      </w:r>
    </w:p>
    <w:p>
      <w:pPr>
        <w:spacing w:line="360" w:lineRule="auto" w:after="120"/>
      </w:pPr>
      <w:r>
        <w:t>但就在这时，一个清脆的女声从里面传来。</w:t>
      </w:r>
    </w:p>
    <w:p>
      <w:pPr>
        <w:spacing w:line="360" w:lineRule="auto" w:after="120"/>
      </w:pPr>
      <w:r>
        <w:t>"怎么回事？"</w:t>
      </w:r>
    </w:p>
    <w:p>
      <w:pPr>
        <w:spacing w:line="360" w:lineRule="auto" w:after="120"/>
      </w:pPr>
      <w:r>
        <w:t>众人转头看去。</w:t>
      </w:r>
    </w:p>
    <w:p>
      <w:pPr>
        <w:spacing w:line="360" w:lineRule="auto" w:after="120"/>
      </w:pPr>
      <w:r>
        <w:t>一个穿着白色礼服的女人走了出来。</w:t>
      </w:r>
    </w:p>
    <w:p>
      <w:pPr>
        <w:spacing w:line="360" w:lineRule="auto" w:after="120"/>
      </w:pPr>
      <w:r>
        <w:t>女人很漂亮，二十五六岁，肌肤胜雪，五官精致，尤其是那双眼睛，清澈如秋水。她身材高挑，礼服勾勒出完美的曲线，气质高贵冷艳，仿佛一朵冰山雪莲。</w:t>
      </w:r>
    </w:p>
    <w:p>
      <w:pPr>
        <w:spacing w:line="360" w:lineRule="auto" w:after="120"/>
      </w:pPr>
      <w:r>
        <w:t>苏清雪。</w:t>
      </w:r>
    </w:p>
    <w:p>
      <w:pPr>
        <w:spacing w:line="360" w:lineRule="auto" w:after="120"/>
      </w:pPr>
      <w:r>
        <w:t>江城第一美女，苏家大小姐，林战的……前妻。</w:t>
      </w:r>
    </w:p>
    <w:p>
      <w:pPr>
        <w:spacing w:line="360" w:lineRule="auto" w:after="120"/>
      </w:pPr>
      <w:r>
        <w:t>她看到林战，愣了一下，随即眉头皱起。</w:t>
      </w:r>
    </w:p>
    <w:p>
      <w:pPr>
        <w:spacing w:line="360" w:lineRule="auto" w:after="120"/>
      </w:pPr>
      <w:r>
        <w:t>"林战？你怎么回来了？"</w:t>
      </w:r>
    </w:p>
    <w:p>
      <w:pPr>
        <w:spacing w:line="360" w:lineRule="auto" w:after="120"/>
      </w:pPr>
      <w:r>
        <w:t>她的声音很好听，但很冷，带着一种居高临下的疏离。</w:t>
      </w:r>
    </w:p>
    <w:p>
      <w:pPr>
        <w:spacing w:line="360" w:lineRule="auto" w:after="120"/>
      </w:pPr>
      <w:r>
        <w:t>林战看着她，眼神平静："我回来看看老爷子。"</w:t>
      </w:r>
    </w:p>
    <w:p>
      <w:pPr>
        <w:spacing w:line="360" w:lineRule="auto" w:after="120"/>
      </w:pPr>
      <w:r>
        <w:t>苏清雪眉头皱得更紧。</w:t>
      </w:r>
    </w:p>
    <w:p>
      <w:pPr>
        <w:spacing w:line="360" w:lineRule="auto" w:after="120"/>
      </w:pPr>
      <w:r>
        <w:t>"爷爷病了，不方便见客。"她顿了顿，"而且，今天苏家举办宴会，你应该知道是什么宴会吧？"</w:t>
      </w:r>
    </w:p>
    <w:p>
      <w:pPr>
        <w:spacing w:line="360" w:lineRule="auto" w:after="120"/>
      </w:pPr>
      <w:r>
        <w:t>"退婚宴。"林战说。</w:t>
      </w:r>
    </w:p>
    <w:p>
      <w:pPr>
        <w:spacing w:line="360" w:lineRule="auto" w:after="120"/>
      </w:pPr>
      <w:r>
        <w:t>"知道就好。"苏清雪语气冷淡，"林战，我们之间本来就没有感情，当年结婚也只是爷爷的意思。现在你失踪三年，婚姻关系自动解除。今天过后，我们就没有任何关系了。"</w:t>
      </w:r>
    </w:p>
    <w:p>
      <w:pPr>
        <w:spacing w:line="360" w:lineRule="auto" w:after="120"/>
      </w:pPr>
      <w:r>
        <w:t>林战笑了。</w:t>
      </w:r>
    </w:p>
    <w:p>
      <w:pPr>
        <w:spacing w:line="360" w:lineRule="auto" w:after="120"/>
      </w:pPr>
      <w:r>
        <w:t>"所以，你是要嫁给龙傲天？"</w:t>
      </w:r>
    </w:p>
    <w:p>
      <w:pPr>
        <w:spacing w:line="360" w:lineRule="auto" w:after="120"/>
      </w:pPr>
      <w:r>
        <w:t>苏清雪脸色微变："这不关你的事。"</w:t>
      </w:r>
    </w:p>
    <w:p>
      <w:pPr>
        <w:spacing w:line="360" w:lineRule="auto" w:after="120"/>
      </w:pPr>
      <w:r>
        <w:t>"确实不关我的事。"林战说，"但我今天必须见到老爷子。"</w:t>
      </w:r>
    </w:p>
    <w:p>
      <w:pPr>
        <w:spacing w:line="360" w:lineRule="auto" w:after="120"/>
      </w:pPr>
      <w:r>
        <w:t>"不可能。"苏清雪斩钉截铁，"林战，我劝你赶紧离开。龙少等会儿就来了，如果让他看到你，对你没好处。"</w:t>
      </w:r>
    </w:p>
    <w:p>
      <w:pPr>
        <w:spacing w:line="360" w:lineRule="auto" w:after="120"/>
      </w:pPr>
      <w:r>
        <w:t>威胁？</w:t>
      </w:r>
    </w:p>
    <w:p>
      <w:pPr>
        <w:spacing w:line="360" w:lineRule="auto" w:after="120"/>
      </w:pPr>
      <w:r>
        <w:t>林战眼神更冷了。</w:t>
      </w:r>
    </w:p>
    <w:p>
      <w:pPr>
        <w:spacing w:line="360" w:lineRule="auto" w:after="120"/>
      </w:pPr>
      <w:r>
        <w:t>"苏清雪，五年不见，你还是这么……自以为是。"</w:t>
      </w:r>
    </w:p>
    <w:p>
      <w:pPr>
        <w:spacing w:line="360" w:lineRule="auto" w:after="120"/>
      </w:pPr>
      <w:r>
        <w:t>"你！"苏清雪怒了。</w:t>
      </w:r>
    </w:p>
    <w:p>
      <w:pPr>
        <w:spacing w:line="360" w:lineRule="auto" w:after="120"/>
      </w:pPr>
      <w:r>
        <w:t>但没等她说话，一个嚣张的声音从里面传来。</w:t>
      </w:r>
    </w:p>
    <w:p>
      <w:pPr>
        <w:spacing w:line="360" w:lineRule="auto" w:after="120"/>
      </w:pPr>
      <w:r>
        <w:t>"清雪，怎么了？谁在门口闹事？"</w:t>
      </w:r>
    </w:p>
    <w:p>
      <w:pPr>
        <w:spacing w:line="360" w:lineRule="auto" w:after="120"/>
      </w:pPr>
      <w:r>
        <w:t>一个穿着白色西装，梳着油头，一脸倨傲的年轻男人走了出来。</w:t>
      </w:r>
    </w:p>
    <w:p>
      <w:pPr>
        <w:spacing w:line="360" w:lineRule="auto" w:after="120"/>
      </w:pPr>
      <w:r>
        <w:t>男人大概二十七八岁，长相还算英俊，但眼神轻浮，嘴角挂着玩世不恭的笑。他身后跟着几个保镖，个个气息彪悍。</w:t>
      </w:r>
    </w:p>
    <w:p>
      <w:pPr>
        <w:spacing w:line="360" w:lineRule="auto" w:after="120"/>
      </w:pPr>
      <w:r>
        <w:t>龙傲天。</w:t>
      </w:r>
    </w:p>
    <w:p>
      <w:pPr>
        <w:spacing w:line="360" w:lineRule="auto" w:after="120"/>
      </w:pPr>
      <w:r>
        <w:t>省城龙家大少，苏清雪的未婚夫。</w:t>
      </w:r>
    </w:p>
    <w:p>
      <w:pPr>
        <w:spacing w:line="360" w:lineRule="auto" w:after="120"/>
      </w:pPr>
      <w:r>
        <w:t>他看到林战，眉头一挑："这谁啊？穿得跟个乞丐似的。"</w:t>
      </w:r>
    </w:p>
    <w:p>
      <w:pPr>
        <w:spacing w:line="360" w:lineRule="auto" w:after="120"/>
      </w:pPr>
      <w:r>
        <w:t>王管家赶紧上前："龙少，这是林战，就是……就是大小姐那个失踪的前夫。"</w:t>
      </w:r>
    </w:p>
    <w:p>
      <w:pPr>
        <w:spacing w:line="360" w:lineRule="auto" w:after="120"/>
      </w:pPr>
      <w:r>
        <w:t>"哦？"龙傲天来了兴趣，上下打量着林战，"原来你就是那个废物赘婿啊？听说你三年前跑了，怎么，在外面混不下去了，又回来要饭了？"</w:t>
      </w:r>
    </w:p>
    <w:p>
      <w:pPr>
        <w:spacing w:line="360" w:lineRule="auto" w:after="120"/>
      </w:pPr>
      <w:r>
        <w:t>林战没理他，只是看着苏清雪。</w:t>
      </w:r>
    </w:p>
    <w:p>
      <w:pPr>
        <w:spacing w:line="360" w:lineRule="auto" w:after="120"/>
      </w:pPr>
      <w:r>
        <w:t>"最后问一次，老爷子在哪？"</w:t>
      </w:r>
    </w:p>
    <w:p>
      <w:pPr>
        <w:spacing w:line="360" w:lineRule="auto" w:after="120"/>
      </w:pPr>
      <w:r>
        <w:t>苏清雪还没说话，龙傲天就怒了。</w:t>
      </w:r>
    </w:p>
    <w:p>
      <w:pPr>
        <w:spacing w:line="360" w:lineRule="auto" w:after="120"/>
      </w:pPr>
      <w:r>
        <w:t>"小子，你聋了？没听到本少在跟你说话？"</w:t>
      </w:r>
    </w:p>
    <w:p>
      <w:pPr>
        <w:spacing w:line="360" w:lineRule="auto" w:after="120"/>
      </w:pPr>
      <w:r>
        <w:t>林战终于看向他。</w:t>
      </w:r>
    </w:p>
    <w:p>
      <w:pPr>
        <w:spacing w:line="360" w:lineRule="auto" w:after="120"/>
      </w:pPr>
      <w:r>
        <w:t>只一眼。</w:t>
      </w:r>
    </w:p>
    <w:p>
      <w:pPr>
        <w:spacing w:line="360" w:lineRule="auto" w:after="120"/>
      </w:pPr>
      <w:r>
        <w:t>龙傲天突然感觉心脏一紧，仿佛被什么恐怖的东西盯上了。他下意识后退一步，但随即就恼羞成怒。</w:t>
      </w:r>
    </w:p>
    <w:p>
      <w:pPr>
        <w:spacing w:line="360" w:lineRule="auto" w:after="120"/>
      </w:pPr>
      <w:r>
        <w:t>他居然被一个废物吓到了？</w:t>
      </w:r>
    </w:p>
    <w:p>
      <w:pPr>
        <w:spacing w:line="360" w:lineRule="auto" w:after="120"/>
      </w:pPr>
      <w:r>
        <w:t>"保安！"龙傲天怒吼，"把这个废物给我扔出去！"</w:t>
      </w:r>
    </w:p>
    <w:p>
      <w:pPr>
        <w:spacing w:line="360" w:lineRule="auto" w:after="120"/>
      </w:pPr>
      <w:r>
        <w:t>保安们围了上来。</w:t>
      </w:r>
    </w:p>
    <w:p>
      <w:pPr>
        <w:spacing w:line="360" w:lineRule="auto" w:after="120"/>
      </w:pPr>
      <w:r>
        <w:t>但就在这时，一个苍老但威严的声音从庄园里传来。</w:t>
      </w:r>
    </w:p>
    <w:p>
      <w:pPr>
        <w:spacing w:line="360" w:lineRule="auto" w:after="120"/>
      </w:pPr>
      <w:r>
        <w:t>"住手！"</w:t>
      </w:r>
    </w:p>
    <w:p>
      <w:pPr>
        <w:spacing w:line="360" w:lineRule="auto" w:after="120"/>
      </w:pPr>
      <w:r>
        <w:t>众人转头看去。</w:t>
      </w:r>
    </w:p>
    <w:p>
      <w:pPr>
        <w:spacing w:line="360" w:lineRule="auto" w:after="120"/>
      </w:pPr>
      <w:r>
        <w:t>一个坐着轮椅的老人，被一个中年妇女推了出来。</w:t>
      </w:r>
    </w:p>
    <w:p>
      <w:pPr>
        <w:spacing w:line="360" w:lineRule="auto" w:after="120"/>
      </w:pPr>
      <w:r>
        <w:t>老人大概七十多岁，头发花白，面容憔悴，但眼神依然锐利。他穿着唐装，手里拄着拐杖，虽然坐在轮椅上，但气势不减。</w:t>
      </w:r>
    </w:p>
    <w:p>
      <w:pPr>
        <w:spacing w:line="360" w:lineRule="auto" w:after="120"/>
      </w:pPr>
      <w:r>
        <w:t>苏老爷子，苏振国。</w:t>
      </w:r>
    </w:p>
    <w:p>
      <w:pPr>
        <w:spacing w:line="360" w:lineRule="auto" w:after="120"/>
      </w:pPr>
      <w:r>
        <w:t>"爷爷！"苏清雪赶紧上前，"您怎么出来了？医生不是说让您卧床休息吗？"</w:t>
      </w:r>
    </w:p>
    <w:p>
      <w:pPr>
        <w:spacing w:line="360" w:lineRule="auto" w:after="120"/>
      </w:pPr>
      <w:r>
        <w:t>苏老爷子没理她，只是看着林战。</w:t>
      </w:r>
    </w:p>
    <w:p>
      <w:pPr>
        <w:spacing w:line="360" w:lineRule="auto" w:after="120"/>
      </w:pPr>
      <w:r>
        <w:t>他的眼神很复杂，有惊讶，有欣慰，还有……愧疚。</w:t>
      </w:r>
    </w:p>
    <w:p>
      <w:pPr>
        <w:spacing w:line="360" w:lineRule="auto" w:after="120"/>
      </w:pPr>
      <w:r>
        <w:t>"小战……你回来了？"</w:t>
      </w:r>
    </w:p>
    <w:p>
      <w:pPr>
        <w:spacing w:line="360" w:lineRule="auto" w:after="120"/>
      </w:pPr>
      <w:r>
        <w:t>林战看着老爷子，眼神柔和了一些。</w:t>
      </w:r>
    </w:p>
    <w:p>
      <w:pPr>
        <w:spacing w:line="360" w:lineRule="auto" w:after="120"/>
      </w:pPr>
      <w:r>
        <w:t>"老爷子，我回来了。"</w:t>
      </w:r>
    </w:p>
    <w:p>
      <w:pPr>
        <w:spacing w:line="360" w:lineRule="auto" w:after="120"/>
      </w:pPr>
      <w:r>
        <w:t>苏老爷子眼眶有些湿润："好，好，回来就好。"</w:t>
      </w:r>
    </w:p>
    <w:p>
      <w:pPr>
        <w:spacing w:line="360" w:lineRule="auto" w:after="120"/>
      </w:pPr>
      <w:r>
        <w:t>龙傲天不乐意了："苏爷爷，今天可是清雪和我的订婚宴，这个废物在这里，不合适吧？"</w:t>
      </w:r>
    </w:p>
    <w:p>
      <w:pPr>
        <w:spacing w:line="360" w:lineRule="auto" w:after="120"/>
      </w:pPr>
      <w:r>
        <w:t>苏老爷子看了他一眼，眼神冷了下来。</w:t>
      </w:r>
    </w:p>
    <w:p>
      <w:pPr>
        <w:spacing w:line="360" w:lineRule="auto" w:after="120"/>
      </w:pPr>
      <w:r>
        <w:t>"龙少，小战是我苏家的客人，轮不到你指手画脚。"</w:t>
      </w:r>
    </w:p>
    <w:p>
      <w:pPr>
        <w:spacing w:line="360" w:lineRule="auto" w:after="120"/>
      </w:pPr>
      <w:r>
        <w:t>"你！"龙傲天脸色一变。</w:t>
      </w:r>
    </w:p>
    <w:p>
      <w:pPr>
        <w:spacing w:line="360" w:lineRule="auto" w:after="120"/>
      </w:pPr>
      <w:r>
        <w:t>但没等他发作，苏老爷子就对林战说："小战，跟我来，我有话跟你说。"</w:t>
      </w:r>
    </w:p>
    <w:p>
      <w:pPr>
        <w:spacing w:line="360" w:lineRule="auto" w:after="120"/>
      </w:pPr>
      <w:r>
        <w:t>林战点头，推着老爷子的轮椅，朝着里面走去。</w:t>
      </w:r>
    </w:p>
    <w:p>
      <w:pPr>
        <w:spacing w:line="360" w:lineRule="auto" w:after="120"/>
      </w:pPr>
      <w:r>
        <w:t>苏清雪想拦，但被老爷子一个眼神瞪了回去。</w:t>
      </w:r>
    </w:p>
    <w:p>
      <w:pPr>
        <w:spacing w:line="360" w:lineRule="auto" w:after="120"/>
      </w:pPr>
      <w:r>
        <w:t>龙傲天脸色阴沉，看着林战的背影，眼中闪过一抹杀意。</w:t>
      </w:r>
    </w:p>
    <w:p>
      <w:pPr>
        <w:spacing w:line="360" w:lineRule="auto" w:after="120"/>
      </w:pPr>
      <w:r>
        <w:t>"废物，敢跟本少抢女人？找死！"</w:t>
      </w:r>
    </w:p>
    <w:p>
      <w:pPr>
        <w:spacing w:line="360" w:lineRule="auto" w:after="120"/>
      </w:pPr>
      <w:r>
        <w:t>他拿出手机，拨通一个号码。</w:t>
      </w:r>
    </w:p>
    <w:p>
      <w:pPr>
        <w:spacing w:line="360" w:lineRule="auto" w:after="120"/>
      </w:pPr>
      <w:r>
        <w:t>"喂，黑虎吗？带几个人来苏家庄园，有个废物，需要处理一下。"</w:t>
      </w:r>
    </w:p>
    <w:p>
      <w:pPr>
        <w:spacing w:line="360" w:lineRule="auto" w:after="120"/>
      </w:pPr>
      <w:r>
        <w:t>挂断电话，龙傲天冷笑。</w:t>
      </w:r>
    </w:p>
    <w:p>
      <w:pPr>
        <w:spacing w:line="360" w:lineRule="auto" w:after="120"/>
      </w:pPr>
      <w:r>
        <w:t>"林战是吧？今天，本少就让你知道，什么叫生不如死！"</w:t>
      </w:r>
    </w:p>
    <w:p>
      <w:pPr>
        <w:spacing w:line="360" w:lineRule="auto" w:after="120"/>
      </w:pPr>
      <w:r>
        <w:t>而此刻，林战推着苏老爷子，已经来到了书房。</w:t>
      </w:r>
    </w:p>
    <w:p>
      <w:pPr>
        <w:spacing w:line="360" w:lineRule="auto" w:after="120"/>
      </w:pPr>
      <w:r>
        <w:t>关上门，老爷子看着林战，突然老泪纵横。</w:t>
      </w:r>
    </w:p>
    <w:p>
      <w:pPr>
        <w:spacing w:line="360" w:lineRule="auto" w:after="120"/>
      </w:pPr>
      <w:r>
        <w:t>"小战，我对不起你……"</w:t>
      </w:r>
    </w:p>
    <w:p>
      <w:pPr>
        <w:spacing w:line="360" w:lineRule="auto" w:after="120"/>
      </w:pPr>
      <w:r>
        <w:t>林战扶住老爷子："老爷子，别这么说。当年要不是您，我早就死了。"</w:t>
      </w:r>
    </w:p>
    <w:p>
      <w:pPr>
        <w:spacing w:line="360" w:lineRule="auto" w:after="120"/>
      </w:pPr>
      <w:r>
        <w:t>"不，你不明白。"老爷子摇头，"当年让你入赘苏家，其实……其实是为了保护一样东西。"</w:t>
      </w:r>
    </w:p>
    <w:p>
      <w:pPr>
        <w:spacing w:line="360" w:lineRule="auto" w:after="120"/>
      </w:pPr>
      <w:r>
        <w:t>"什么东西？"</w:t>
      </w:r>
    </w:p>
    <w:p>
      <w:pPr>
        <w:spacing w:line="360" w:lineRule="auto" w:after="120"/>
      </w:pPr>
      <w:r>
        <w:t>老爷子深吸一口气，从怀里掏出一块玉佩。</w:t>
      </w:r>
    </w:p>
    <w:p>
      <w:pPr>
        <w:spacing w:line="360" w:lineRule="auto" w:after="120"/>
      </w:pPr>
      <w:r>
        <w:t>玉佩通体碧绿，上面雕刻着一条龙，栩栩如生。</w:t>
      </w:r>
    </w:p>
    <w:p>
      <w:pPr>
        <w:spacing w:line="360" w:lineRule="auto" w:after="120"/>
      </w:pPr>
      <w:r>
        <w:t>"这是……龙纹玉佩？"林战眼神一凝。</w:t>
      </w:r>
    </w:p>
    <w:p>
      <w:pPr>
        <w:spacing w:line="360" w:lineRule="auto" w:after="120"/>
      </w:pPr>
      <w:r>
        <w:t>他认得这块玉佩。</w:t>
      </w:r>
    </w:p>
    <w:p>
      <w:pPr>
        <w:spacing w:line="360" w:lineRule="auto" w:after="120"/>
      </w:pPr>
      <w:r>
        <w:t>林家祖传之宝，据说隐藏着惊天秘密。当年林家追杀他，就是为了这块玉佩。</w:t>
      </w:r>
    </w:p>
    <w:p>
      <w:pPr>
        <w:spacing w:line="360" w:lineRule="auto" w:after="120"/>
      </w:pPr>
      <w:r>
        <w:t>"当年你父亲临死前，把这块玉佩交给我，让我转交给你。"老爷子说，"但那时候林家追杀太紧，我只能让你入赘苏家，隐藏身份。后来你失踪，我以为……"</w:t>
      </w:r>
    </w:p>
    <w:p>
      <w:pPr>
        <w:spacing w:line="360" w:lineRule="auto" w:after="120"/>
      </w:pPr>
      <w:r>
        <w:t>林战接过玉佩。</w:t>
      </w:r>
    </w:p>
    <w:p>
      <w:pPr>
        <w:spacing w:line="360" w:lineRule="auto" w:after="120"/>
      </w:pPr>
      <w:r>
        <w:t>玉佩入手温润，仿佛有生命一般。</w:t>
      </w:r>
    </w:p>
    <w:p>
      <w:pPr>
        <w:spacing w:line="360" w:lineRule="auto" w:after="120"/>
      </w:pPr>
      <w:r>
        <w:t>突然，玉佩发出一道微光。</w:t>
      </w:r>
    </w:p>
    <w:p>
      <w:pPr>
        <w:spacing w:line="360" w:lineRule="auto" w:after="120"/>
      </w:pPr>
      <w:r>
        <w:t>紧接着，一个冰冷的声音在林战脑海中响起：</w:t>
      </w:r>
    </w:p>
    <w:p>
      <w:pPr>
        <w:spacing w:line="360" w:lineRule="auto" w:after="120"/>
      </w:pPr>
      <w:r>
        <w:t>林战愣住了。</w:t>
      </w:r>
    </w:p>
    <w:p>
      <w:pPr>
        <w:spacing w:line="360" w:lineRule="auto" w:after="120"/>
      </w:pPr>
      <w:r>
        <w:t>系统？</w:t>
      </w:r>
    </w:p>
    <w:p>
      <w:pPr>
        <w:spacing w:line="360" w:lineRule="auto" w:after="120"/>
      </w:pPr>
      <w:r>
        <w:t>而就在这时，系统提示再次响起：</w:t>
      </w:r>
    </w:p>
    <w:p>
      <w:pPr>
        <w:spacing w:line="360" w:lineRule="auto" w:after="120"/>
      </w:pPr>
      <w:r>
        <w:t>林战眼神一凝。</w:t>
      </w:r>
    </w:p>
    <w:p>
      <w:pPr>
        <w:spacing w:line="360" w:lineRule="auto" w:after="120"/>
      </w:pPr>
      <w:r>
        <w:t>系统？</w:t>
      </w:r>
    </w:p>
    <w:p>
      <w:pPr>
        <w:spacing w:line="360" w:lineRule="auto" w:after="120"/>
      </w:pPr>
      <w:r>
        <w:t>有意思。</w:t>
      </w:r>
    </w:p>
    <w:p>
      <w:pPr>
        <w:spacing w:line="360" w:lineRule="auto" w:after="120"/>
      </w:pPr>
      <w:r>
        <w:t>他看着手中的玉佩，又看了看眼前满脸愧疚的苏老爷子。</w:t>
      </w:r>
    </w:p>
    <w:p>
      <w:pPr>
        <w:spacing w:line="360" w:lineRule="auto" w:after="120"/>
      </w:pPr>
      <w:r>
        <w:t>然后，他笑了。</w:t>
      </w:r>
    </w:p>
    <w:p>
      <w:pPr>
        <w:spacing w:line="360" w:lineRule="auto" w:after="120"/>
      </w:pPr>
      <w:r>
        <w:t>"老爷子，您放心。"</w:t>
      </w:r>
    </w:p>
    <w:p>
      <w:pPr>
        <w:spacing w:line="360" w:lineRule="auto" w:after="120"/>
      </w:pPr>
      <w:r>
        <w:t>"今天，这退婚宴，我不仅要闹。"</w:t>
      </w:r>
    </w:p>
    <w:p>
      <w:pPr>
        <w:spacing w:line="360" w:lineRule="auto" w:after="120"/>
      </w:pPr>
      <w:r>
        <w:t>"我还要让所有人知道……"</w:t>
      </w:r>
    </w:p>
    <w:p>
      <w:pPr>
        <w:spacing w:line="360" w:lineRule="auto" w:after="120"/>
      </w:pPr>
      <w:r>
        <w:t>他眼神骤然变冷。</w:t>
      </w:r>
    </w:p>
    <w:p>
      <w:pPr>
        <w:spacing w:line="360" w:lineRule="auto" w:after="120"/>
      </w:pPr>
      <w:r>
        <w:t>"我林战，回来了！"</w:t>
      </w:r>
    </w:p>
    <w:p>
      <w:pPr>
        <w:spacing w:line="360" w:lineRule="auto" w:after="120"/>
      </w:pPr>
      <w:r>
        <w:t>一股磅礴的力量涌入林战体内。</w:t>
      </w:r>
    </w:p>
    <w:p>
      <w:pPr>
        <w:spacing w:line="360" w:lineRule="auto" w:after="120"/>
      </w:pPr>
      <w:r>
        <w:t>他的修为，开始疯狂提升！</w:t>
      </w:r>
    </w:p>
    <w:p>
      <w:pPr>
        <w:spacing w:line="360" w:lineRule="auto" w:after="120"/>
      </w:pPr>
      <w:r>
        <w:t>1. 神级选择系统到底是什么？还有什么功能？</w:t>
      </w:r>
    </w:p>
    <w:p>
      <w:pPr>
        <w:spacing w:line="360" w:lineRule="auto" w:after="120"/>
      </w:pPr>
      <w:r>
        <w:t>2. 林战修为提升后，会有多强？</w:t>
      </w:r>
    </w:p>
    <w:p>
      <w:pPr>
        <w:spacing w:line="360" w:lineRule="auto" w:after="120"/>
      </w:pPr>
      <w:r>
        <w:t>3. 龙傲天叫的黑虎是什么人？会带来什么麻烦？</w:t>
      </w:r>
    </w:p>
    <w:p>
      <w:pPr>
        <w:spacing w:line="360" w:lineRule="auto" w:after="120"/>
      </w:pPr>
      <w:r>
        <w:t>4. 苏家到底有什么阴谋？</w:t>
      </w:r>
    </w:p>
    <w:p>
      <w:pPr>
        <w:spacing w:line="360" w:lineRule="auto" w:after="120"/>
      </w:pPr>
      <w:r>
        <w:t>5. 龙纹玉佩隐藏着什么秘密？</w:t>
      </w:r>
    </w:p>
    <w:p>
      <w:pPr>
        <w:pStyle w:val="Heading2"/>
      </w:pPr>
      <w:r>
        <w:t>第2章-系统激活</w:t>
      </w:r>
    </w:p>
    <w:p>
      <w:pPr>
        <w:spacing w:line="360" w:lineRule="auto" w:after="120"/>
      </w:pPr>
      <w:r>
        <w:t>力量。</w:t>
      </w:r>
    </w:p>
    <w:p>
      <w:pPr>
        <w:spacing w:line="360" w:lineRule="auto" w:after="120"/>
      </w:pPr>
      <w:r>
        <w:t>磅礴如海的力量，在林战体内奔涌。</w:t>
      </w:r>
    </w:p>
    <w:p>
      <w:pPr>
        <w:spacing w:line="360" w:lineRule="auto" w:after="120"/>
      </w:pPr>
      <w:r>
        <w:t>他感觉自己仿佛变成了一座即将喷发的火山，每一寸肌肉，每一根骨骼，都在发出兴奋的颤鸣。血液在血管中奔腾，发出江河奔流般的轰鸣声。</w:t>
      </w:r>
    </w:p>
    <w:p>
      <w:pPr>
        <w:spacing w:line="360" w:lineRule="auto" w:after="120"/>
      </w:pPr>
      <w:r>
        <w:t>宗师巅峰到大宗师中期。</w:t>
      </w:r>
    </w:p>
    <w:p>
      <w:pPr>
        <w:spacing w:line="360" w:lineRule="auto" w:after="120"/>
      </w:pPr>
      <w:r>
        <w:t>看似只跨越了两个小境界，但其中的差距，天壤之别。</w:t>
      </w:r>
    </w:p>
    <w:p>
      <w:pPr>
        <w:spacing w:line="360" w:lineRule="auto" w:after="120"/>
      </w:pPr>
      <w:r>
        <w:t>如果说宗师是凡人武学的巅峰，那大宗师，就已经触摸到了超凡的门槛。真气化罡，吐气杀人，一苇渡江，摘叶飞花。</w:t>
      </w:r>
    </w:p>
    <w:p>
      <w:pPr>
        <w:spacing w:line="360" w:lineRule="auto" w:after="120"/>
      </w:pPr>
      <w:r>
        <w:t>而林战此刻，直接跳过了大宗师初期，达到了中期！</w:t>
      </w:r>
    </w:p>
    <w:p>
      <w:pPr>
        <w:spacing w:line="360" w:lineRule="auto" w:after="120"/>
      </w:pPr>
      <w:r>
        <w:t>更可怕的是，他修炼的《龙神诀》，乃是系统提供的顶级功法。前三层，足以让他碾压同阶，越级挑战！</w:t>
      </w:r>
    </w:p>
    <w:p>
      <w:pPr>
        <w:spacing w:line="360" w:lineRule="auto" w:after="120"/>
      </w:pPr>
      <w:r>
        <w:t>"小战，你……"</w:t>
      </w:r>
    </w:p>
    <w:p>
      <w:pPr>
        <w:spacing w:line="360" w:lineRule="auto" w:after="120"/>
      </w:pPr>
      <w:r>
        <w:t>苏老爷子震惊地看着林战。</w:t>
      </w:r>
    </w:p>
    <w:p>
      <w:pPr>
        <w:spacing w:line="360" w:lineRule="auto" w:after="120"/>
      </w:pPr>
      <w:r>
        <w:t>他虽然不是武者，但活了七十多年，见识过不少高手。此刻林战身上散发出的那种气息，让他想起了二十年前见过的一位武道宗师。</w:t>
      </w:r>
    </w:p>
    <w:p>
      <w:pPr>
        <w:spacing w:line="360" w:lineRule="auto" w:after="120"/>
      </w:pPr>
      <w:r>
        <w:t>不，比那位宗师还要可怕！</w:t>
      </w:r>
    </w:p>
    <w:p>
      <w:pPr>
        <w:spacing w:line="360" w:lineRule="auto" w:after="120"/>
      </w:pPr>
      <w:r>
        <w:t>林战收敛气息，恢复了平静。</w:t>
      </w:r>
    </w:p>
    <w:p>
      <w:pPr>
        <w:spacing w:line="360" w:lineRule="auto" w:after="120"/>
      </w:pPr>
      <w:r>
        <w:t>但那双眼睛，却更加深邃，仿佛蕴含着星辰大海。</w:t>
      </w:r>
    </w:p>
    <w:p>
      <w:pPr>
        <w:spacing w:line="360" w:lineRule="auto" w:after="120"/>
      </w:pPr>
      <w:r>
        <w:t>"老爷子，我没事。"林战扶住老爷子，"倒是您，身体怎么样了？"</w:t>
      </w:r>
    </w:p>
    <w:p>
      <w:pPr>
        <w:spacing w:line="360" w:lineRule="auto" w:after="120"/>
      </w:pPr>
      <w:r>
        <w:t>苏老爷子苦笑："老了，不中用了。半年前突然中风，医生说能保住命就不错了，以后……恐怕要在轮椅上度过了。"</w:t>
      </w:r>
    </w:p>
    <w:p>
      <w:pPr>
        <w:spacing w:line="360" w:lineRule="auto" w:after="120"/>
      </w:pPr>
      <w:r>
        <w:t>林战眼神一凝。</w:t>
      </w:r>
    </w:p>
    <w:p>
      <w:pPr>
        <w:spacing w:line="360" w:lineRule="auto" w:after="120"/>
      </w:pPr>
      <w:r>
        <w:t>他握住老爷子的手腕，一缕真气探入。</w:t>
      </w:r>
    </w:p>
    <w:p>
      <w:pPr>
        <w:spacing w:line="360" w:lineRule="auto" w:after="120"/>
      </w:pPr>
      <w:r>
        <w:t>片刻后，他眉头皱起。</w:t>
      </w:r>
    </w:p>
    <w:p>
      <w:pPr>
        <w:spacing w:line="360" w:lineRule="auto" w:after="120"/>
      </w:pPr>
      <w:r>
        <w:t>"老爷子，您这不是中风。"</w:t>
      </w:r>
    </w:p>
    <w:p>
      <w:pPr>
        <w:spacing w:line="360" w:lineRule="auto" w:after="120"/>
      </w:pPr>
      <w:r>
        <w:t>"什么？"苏老爷子一愣。</w:t>
      </w:r>
    </w:p>
    <w:p>
      <w:pPr>
        <w:spacing w:line="360" w:lineRule="auto" w:after="120"/>
      </w:pPr>
      <w:r>
        <w:t>"是中毒。"林战语气冰冷，"一种慢性毒药，潜伏期至少三个月。中毒者会逐渐四肢麻木，最后瘫痪在床，看起来就像中风。"</w:t>
      </w:r>
    </w:p>
    <w:p>
      <w:pPr>
        <w:spacing w:line="360" w:lineRule="auto" w:after="120"/>
      </w:pPr>
      <w:r>
        <w:t>苏老爷子脸色大变："中毒？谁……谁给我下的毒？"</w:t>
      </w:r>
    </w:p>
    <w:p>
      <w:pPr>
        <w:spacing w:line="360" w:lineRule="auto" w:after="120"/>
      </w:pPr>
      <w:r>
        <w:t>"能在您身边下毒三个月不被发现，只能是亲近之人。"林战说，"而且，这毒不致命，只是让您瘫痪。目的很明显——让您失去对苏家的掌控。"</w:t>
      </w:r>
    </w:p>
    <w:p>
      <w:pPr>
        <w:spacing w:line="360" w:lineRule="auto" w:after="120"/>
      </w:pPr>
      <w:r>
        <w:t>苏老爷子浑身颤抖，老泪纵横。</w:t>
      </w:r>
    </w:p>
    <w:p>
      <w:pPr>
        <w:spacing w:line="360" w:lineRule="auto" w:after="120"/>
      </w:pPr>
      <w:r>
        <w:t>"是建国……一定是建国……"</w:t>
      </w:r>
    </w:p>
    <w:p>
      <w:pPr>
        <w:spacing w:line="360" w:lineRule="auto" w:after="120"/>
      </w:pPr>
      <w:r>
        <w:t>苏建国，苏清雪的父亲，苏老爷子的大儿子。</w:t>
      </w:r>
    </w:p>
    <w:p>
      <w:pPr>
        <w:spacing w:line="360" w:lineRule="auto" w:after="120"/>
      </w:pPr>
      <w:r>
        <w:t>"半年前，建国突然对我特别孝顺，每天亲自给我端茶送水。"老爷子声音哽咽，"我以为他是悔改了，没想到……"</w:t>
      </w:r>
    </w:p>
    <w:p>
      <w:pPr>
        <w:spacing w:line="360" w:lineRule="auto" w:after="120"/>
      </w:pPr>
      <w:r>
        <w:t>"为了权力，连亲生父亲都下得去手。"林战眼神更冷，"老爷子，您放心，这毒我能解。"</w:t>
      </w:r>
    </w:p>
    <w:p>
      <w:pPr>
        <w:spacing w:line="360" w:lineRule="auto" w:after="120"/>
      </w:pPr>
      <w:r>
        <w:t>"你能解？"老爷子惊讶。</w:t>
      </w:r>
    </w:p>
    <w:p>
      <w:pPr>
        <w:spacing w:line="360" w:lineRule="auto" w:after="120"/>
      </w:pPr>
      <w:r>
        <w:t>林战点头。</w:t>
      </w:r>
    </w:p>
    <w:p>
      <w:pPr>
        <w:spacing w:line="360" w:lineRule="auto" w:after="120"/>
      </w:pPr>
      <w:r>
        <w:t>《龙神诀》不仅是一部修炼功法，还包含医术、炼丹、阵法等诸多传承。解这种慢性毒，对他来说易如反掌。</w:t>
      </w:r>
    </w:p>
    <w:p>
      <w:pPr>
        <w:spacing w:line="360" w:lineRule="auto" w:after="120"/>
      </w:pPr>
      <w:r>
        <w:t>不过需要一些药材。</w:t>
      </w:r>
    </w:p>
    <w:p>
      <w:pPr>
        <w:spacing w:line="360" w:lineRule="auto" w:after="120"/>
      </w:pPr>
      <w:r>
        <w:t>"老爷子，我需要纸笔，写个药方。"</w:t>
      </w:r>
    </w:p>
    <w:p>
      <w:pPr>
        <w:spacing w:line="360" w:lineRule="auto" w:after="120"/>
      </w:pPr>
      <w:r>
        <w:t>老爷子赶紧从书桌抽屉里拿出纸笔。</w:t>
      </w:r>
    </w:p>
    <w:p>
      <w:pPr>
        <w:spacing w:line="360" w:lineRule="auto" w:after="120"/>
      </w:pPr>
      <w:r>
        <w:t>林战快速写下一个药方，都是些普通药材，药店就能买到。</w:t>
      </w:r>
    </w:p>
    <w:p>
      <w:pPr>
        <w:spacing w:line="360" w:lineRule="auto" w:after="120"/>
      </w:pPr>
      <w:r>
        <w:t>"按这个方子抓药，三碗水煎成一碗，每天一次，连续七天，毒就能解。"林战说，"不过，在您痊愈之前，最好装病，不要打草惊蛇。"</w:t>
      </w:r>
    </w:p>
    <w:p>
      <w:pPr>
        <w:spacing w:line="360" w:lineRule="auto" w:after="120"/>
      </w:pPr>
      <w:r>
        <w:t>苏老爷子接过药方，重重点头："小战，谢谢你……"</w:t>
      </w:r>
    </w:p>
    <w:p>
      <w:pPr>
        <w:spacing w:line="360" w:lineRule="auto" w:after="120"/>
      </w:pPr>
      <w:r>
        <w:t>"老爷子客气了。"林战说，"当年要不是您，我早就死了。这份恩情，我一直记着。"</w:t>
      </w:r>
    </w:p>
    <w:p>
      <w:pPr>
        <w:spacing w:line="360" w:lineRule="auto" w:after="120"/>
      </w:pPr>
      <w:r>
        <w:t>老爷子擦干眼泪，突然想起什么："对了，小战，你刚才……是不是突破了？"</w:t>
      </w:r>
    </w:p>
    <w:p>
      <w:pPr>
        <w:spacing w:line="360" w:lineRule="auto" w:after="120"/>
      </w:pPr>
      <w:r>
        <w:t>林战点头："略有突破。"</w:t>
      </w:r>
    </w:p>
    <w:p>
      <w:pPr>
        <w:spacing w:line="360" w:lineRule="auto" w:after="120"/>
      </w:pPr>
      <w:r>
        <w:t>"好，好！"老爷子欣慰地说，"你有实力，我就放心了。不过小战，龙家势大，龙傲天那个人睚眦必报，你今天得罪了他，他肯定不会善罢甘休。"</w:t>
      </w:r>
    </w:p>
    <w:p>
      <w:pPr>
        <w:spacing w:line="360" w:lineRule="auto" w:after="120"/>
      </w:pPr>
      <w:r>
        <w:t>林战笑了。</w:t>
      </w:r>
    </w:p>
    <w:p>
      <w:pPr>
        <w:spacing w:line="360" w:lineRule="auto" w:after="120"/>
      </w:pPr>
      <w:r>
        <w:t>"老爷子，您觉得，我会怕龙家吗？"</w:t>
      </w:r>
    </w:p>
    <w:p>
      <w:pPr>
        <w:spacing w:line="360" w:lineRule="auto" w:after="120"/>
      </w:pPr>
      <w:r>
        <w:t>老爷子一愣。</w:t>
      </w:r>
    </w:p>
    <w:p>
      <w:pPr>
        <w:spacing w:line="360" w:lineRule="auto" w:after="120"/>
      </w:pPr>
      <w:r>
        <w:t>看着林战那双深邃的眼睛，他突然想起五年前，林战刚来苏家时的样子。</w:t>
      </w:r>
    </w:p>
    <w:p>
      <w:pPr>
        <w:spacing w:line="360" w:lineRule="auto" w:after="120"/>
      </w:pPr>
      <w:r>
        <w:t>那时候的林战，虽然落魄，但眼神里有一种不服输的倔强。</w:t>
      </w:r>
    </w:p>
    <w:p>
      <w:pPr>
        <w:spacing w:line="360" w:lineRule="auto" w:after="120"/>
      </w:pPr>
      <w:r>
        <w:t>而现在，那种倔强，变成了……自信。</w:t>
      </w:r>
    </w:p>
    <w:p>
      <w:pPr>
        <w:spacing w:line="360" w:lineRule="auto" w:after="120"/>
      </w:pPr>
      <w:r>
        <w:t>绝对的自信。</w:t>
      </w:r>
    </w:p>
    <w:p>
      <w:pPr>
        <w:spacing w:line="360" w:lineRule="auto" w:after="120"/>
      </w:pPr>
      <w:r>
        <w:t>仿佛龙家在他眼里，不过是蝼蚁。</w:t>
      </w:r>
    </w:p>
    <w:p>
      <w:pPr>
        <w:spacing w:line="360" w:lineRule="auto" w:after="120"/>
      </w:pPr>
      <w:r>
        <w:t>"小战，你这五年……到底经历了什么？"老爷子忍不住问。</w:t>
      </w:r>
    </w:p>
    <w:p>
      <w:pPr>
        <w:spacing w:line="360" w:lineRule="auto" w:after="120"/>
      </w:pPr>
      <w:r>
        <w:t>林战沉默了一下，说："老爷子，有些事，知道太多对您没好处。您只需要知道，现在的我，有能力保护您，也有能力……让那些伤害您的人，付出代价。"</w:t>
      </w:r>
    </w:p>
    <w:p>
      <w:pPr>
        <w:spacing w:line="360" w:lineRule="auto" w:after="120"/>
      </w:pPr>
      <w:r>
        <w:t>老爷子张了张嘴，最终没再问。</w:t>
      </w:r>
    </w:p>
    <w:p>
      <w:pPr>
        <w:spacing w:line="360" w:lineRule="auto" w:after="120"/>
      </w:pPr>
      <w:r>
        <w:t>他知道，林战身上有秘密。</w:t>
      </w:r>
    </w:p>
    <w:p>
      <w:pPr>
        <w:spacing w:line="360" w:lineRule="auto" w:after="120"/>
      </w:pPr>
      <w:r>
        <w:t>但每个人都有自己的秘密，他不想深究。</w:t>
      </w:r>
    </w:p>
    <w:p>
      <w:pPr>
        <w:spacing w:line="360" w:lineRule="auto" w:after="120"/>
      </w:pPr>
      <w:r>
        <w:t>"好，我不问。"老爷子说，"不过小战，你要小心。龙家不仅有钱有势，还跟武道界有关系。我听说，龙傲天身边有武者保护，实力很强。"</w:t>
      </w:r>
    </w:p>
    <w:p>
      <w:pPr>
        <w:spacing w:line="360" w:lineRule="auto" w:after="120"/>
      </w:pPr>
      <w:r>
        <w:t>武者？</w:t>
      </w:r>
    </w:p>
    <w:p>
      <w:pPr>
        <w:spacing w:line="360" w:lineRule="auto" w:after="120"/>
      </w:pPr>
      <w:r>
        <w:t>林战嘴角勾起一抹冷笑。</w:t>
      </w:r>
    </w:p>
    <w:p>
      <w:pPr>
        <w:spacing w:line="360" w:lineRule="auto" w:after="120"/>
      </w:pPr>
      <w:r>
        <w:t>正好，试试大宗师中期的实力。</w:t>
      </w:r>
    </w:p>
    <w:p>
      <w:pPr>
        <w:spacing w:line="360" w:lineRule="auto" w:after="120"/>
      </w:pPr>
      <w:r>
        <w:t>"咚咚咚。"</w:t>
      </w:r>
    </w:p>
    <w:p>
      <w:pPr>
        <w:spacing w:line="360" w:lineRule="auto" w:after="120"/>
      </w:pPr>
      <w:r>
        <w:t>敲门声响起。</w:t>
      </w:r>
    </w:p>
    <w:p>
      <w:pPr>
        <w:spacing w:line="360" w:lineRule="auto" w:after="120"/>
      </w:pPr>
      <w:r>
        <w:t>"爷爷，您在吗？"是苏清雪的声音。</w:t>
      </w:r>
    </w:p>
    <w:p>
      <w:pPr>
        <w:spacing w:line="360" w:lineRule="auto" w:after="120"/>
      </w:pPr>
      <w:r>
        <w:t>老爷子看了林战一眼，林战点头。</w:t>
      </w:r>
    </w:p>
    <w:p>
      <w:pPr>
        <w:spacing w:line="360" w:lineRule="auto" w:after="120"/>
      </w:pPr>
      <w:r>
        <w:t>"进来吧。"</w:t>
      </w:r>
    </w:p>
    <w:p>
      <w:pPr>
        <w:spacing w:line="360" w:lineRule="auto" w:after="120"/>
      </w:pPr>
      <w:r>
        <w:t>门开了，苏清雪走了进来。</w:t>
      </w:r>
    </w:p>
    <w:p>
      <w:pPr>
        <w:spacing w:line="360" w:lineRule="auto" w:after="120"/>
      </w:pPr>
      <w:r>
        <w:t>她看到林战还在，眉头皱起："林战，你怎么还在这里？龙少在外面等你，说要跟你谈谈。"</w:t>
      </w:r>
    </w:p>
    <w:p>
      <w:pPr>
        <w:spacing w:line="360" w:lineRule="auto" w:after="120"/>
      </w:pPr>
      <w:r>
        <w:t>"谈什么？"林战问。</w:t>
      </w:r>
    </w:p>
    <w:p>
      <w:pPr>
        <w:spacing w:line="360" w:lineRule="auto" w:after="120"/>
      </w:pPr>
      <w:r>
        <w:t>"当然是谈你离开的事。"苏清雪语气冷淡，"林战，我知道你心里不平衡，但事实就是这样。我们之间没有感情，分开对大家都好。龙少说了，只要你愿意离开江城，他可以给你一笔钱，足够你下半辈子衣食无忧。"</w:t>
      </w:r>
    </w:p>
    <w:p>
      <w:pPr>
        <w:spacing w:line="360" w:lineRule="auto" w:after="120"/>
      </w:pPr>
      <w:r>
        <w:t>林战笑了。</w:t>
      </w:r>
    </w:p>
    <w:p>
      <w:pPr>
        <w:spacing w:line="360" w:lineRule="auto" w:after="120"/>
      </w:pPr>
      <w:r>
        <w:t>"多少钱？"</w:t>
      </w:r>
    </w:p>
    <w:p>
      <w:pPr>
        <w:spacing w:line="360" w:lineRule="auto" w:after="120"/>
      </w:pPr>
      <w:r>
        <w:t>苏清雪以为他心动了，语气缓和了一些："五百万。只要你签了离婚协议，离开江城，永不回来，五百万立刻打到你的账户。"</w:t>
      </w:r>
    </w:p>
    <w:p>
      <w:pPr>
        <w:spacing w:line="360" w:lineRule="auto" w:after="120"/>
      </w:pPr>
      <w:r>
        <w:t>五百万。</w:t>
      </w:r>
    </w:p>
    <w:p>
      <w:pPr>
        <w:spacing w:line="360" w:lineRule="auto" w:after="120"/>
      </w:pPr>
      <w:r>
        <w:t>对于普通人来说，确实是一笔巨款。</w:t>
      </w:r>
    </w:p>
    <w:p>
      <w:pPr>
        <w:spacing w:line="360" w:lineRule="auto" w:after="120"/>
      </w:pPr>
      <w:r>
        <w:t>但对于林战来说……</w:t>
      </w:r>
    </w:p>
    <w:p>
      <w:pPr>
        <w:spacing w:line="360" w:lineRule="auto" w:after="120"/>
      </w:pPr>
      <w:r>
        <w:t>他看了一眼系统界面。</w:t>
      </w:r>
    </w:p>
    <w:p>
      <w:pPr>
        <w:spacing w:line="360" w:lineRule="auto" w:after="120"/>
      </w:pPr>
      <w:r>
        <w:t>五百万？</w:t>
      </w:r>
    </w:p>
    <w:p>
      <w:pPr>
        <w:spacing w:line="360" w:lineRule="auto" w:after="120"/>
      </w:pPr>
      <w:r>
        <w:t>他随便完成一个系统任务，奖励都不止这个数。</w:t>
      </w:r>
    </w:p>
    <w:p>
      <w:pPr>
        <w:spacing w:line="360" w:lineRule="auto" w:after="120"/>
      </w:pPr>
      <w:r>
        <w:t>"苏清雪。"林战看着她，眼神平静，"你觉得，钱能解决一切？"</w:t>
      </w:r>
    </w:p>
    <w:p>
      <w:pPr>
        <w:spacing w:line="360" w:lineRule="auto" w:after="120"/>
      </w:pPr>
      <w:r>
        <w:t>"难道不是吗？"苏清雪反问，"林战，别天真了。这个世界，有钱就是大爷。你一个穷光蛋，拿什么跟龙少斗？拿什么给我幸福？"</w:t>
      </w:r>
    </w:p>
    <w:p>
      <w:pPr>
        <w:spacing w:line="360" w:lineRule="auto" w:after="120"/>
      </w:pPr>
      <w:r>
        <w:t>"幸福？"林战笑了，"苏清雪，你扪心自问，你真的幸福吗？嫁给龙傲天那种人，你真的幸福？"</w:t>
      </w:r>
    </w:p>
    <w:p>
      <w:pPr>
        <w:spacing w:line="360" w:lineRule="auto" w:after="120"/>
      </w:pPr>
      <w:r>
        <w:t>苏清雪脸色一变："你什么意思？"</w:t>
      </w:r>
    </w:p>
    <w:p>
      <w:pPr>
        <w:spacing w:line="360" w:lineRule="auto" w:after="120"/>
      </w:pPr>
      <w:r>
        <w:t>"龙傲天是什么人，你比我清楚。"林战说，"省城有名的花花公子，玩过的女人没有一百也有八十。他娶你，真的是因为爱你？"</w:t>
      </w:r>
    </w:p>
    <w:p>
      <w:pPr>
        <w:spacing w:line="360" w:lineRule="auto" w:after="120"/>
      </w:pPr>
      <w:r>
        <w:t>"你闭嘴！"苏清雪怒了，"林战，你没资格评价龙少！至少他能给我想要的生活，能帮苏家崛起！你呢？你能给我什么？除了拖累，你还能给我什么？"</w:t>
      </w:r>
    </w:p>
    <w:p>
      <w:pPr>
        <w:spacing w:line="360" w:lineRule="auto" w:after="120"/>
      </w:pPr>
      <w:r>
        <w:t>林战沉默了。</w:t>
      </w:r>
    </w:p>
    <w:p>
      <w:pPr>
        <w:spacing w:line="360" w:lineRule="auto" w:after="120"/>
      </w:pPr>
      <w:r>
        <w:t>他看着苏清雪，这个曾经名义上的妻子。</w:t>
      </w:r>
    </w:p>
    <w:p>
      <w:pPr>
        <w:spacing w:line="360" w:lineRule="auto" w:after="120"/>
      </w:pPr>
      <w:r>
        <w:t>五年不见，她更漂亮了，但也更……陌生了。</w:t>
      </w:r>
    </w:p>
    <w:p>
      <w:pPr>
        <w:spacing w:line="360" w:lineRule="auto" w:after="120"/>
      </w:pPr>
      <w:r>
        <w:t>当年的苏清雪，虽然高傲，但至少还有底线。</w:t>
      </w:r>
    </w:p>
    <w:p>
      <w:pPr>
        <w:spacing w:line="360" w:lineRule="auto" w:after="120"/>
      </w:pPr>
      <w:r>
        <w:t>现在的苏清雪，眼里只有利益。</w:t>
      </w:r>
    </w:p>
    <w:p>
      <w:pPr>
        <w:spacing w:line="360" w:lineRule="auto" w:after="120"/>
      </w:pPr>
      <w:r>
        <w:t>"苏清雪。"林战缓缓开口，"如果我说，我能给你比龙傲天更多，你信吗？"</w:t>
      </w:r>
    </w:p>
    <w:p>
      <w:pPr>
        <w:spacing w:line="360" w:lineRule="auto" w:after="120"/>
      </w:pPr>
      <w:r>
        <w:t>苏清雪愣了一下，随即嗤笑："林战，别做梦了。你能给我什么？你能让苏家成为江城第一家族吗？你能让我住进比这庄园更大的别墅吗？你能让我开上千万豪车吗？"</w:t>
      </w:r>
    </w:p>
    <w:p>
      <w:pPr>
        <w:spacing w:line="360" w:lineRule="auto" w:after="120"/>
      </w:pPr>
      <w:r>
        <w:t>"我能。"林战说。</w:t>
      </w:r>
    </w:p>
    <w:p>
      <w:pPr>
        <w:spacing w:line="360" w:lineRule="auto" w:after="120"/>
      </w:pPr>
      <w:r>
        <w:t>"你能？"苏清雪像是听到了天大的笑话，"林战，你是不是疯了？你知道你在说什么吗？"</w:t>
      </w:r>
    </w:p>
    <w:p>
      <w:pPr>
        <w:spacing w:line="360" w:lineRule="auto" w:after="120"/>
      </w:pPr>
      <w:r>
        <w:t>"我很清醒。"林战说，"苏清雪，我给你最后一次机会。离开龙傲天，我可以保苏家百年兴旺。"</w:t>
      </w:r>
    </w:p>
    <w:p>
      <w:pPr>
        <w:spacing w:line="360" w:lineRule="auto" w:after="120"/>
      </w:pPr>
      <w:r>
        <w:t>苏清雪盯着他看了几秒，突然笑了。</w:t>
      </w:r>
    </w:p>
    <w:p>
      <w:pPr>
        <w:spacing w:line="360" w:lineRule="auto" w:after="120"/>
      </w:pPr>
      <w:r>
        <w:t>笑得很冷，很讽刺。</w:t>
      </w:r>
    </w:p>
    <w:p>
      <w:pPr>
        <w:spacing w:line="360" w:lineRule="auto" w:after="120"/>
      </w:pPr>
      <w:r>
        <w:t>"林战，我原本以为你只是废物，没想到你还是个疯子。"</w:t>
      </w:r>
    </w:p>
    <w:p>
      <w:pPr>
        <w:spacing w:line="360" w:lineRule="auto" w:after="120"/>
      </w:pPr>
      <w:r>
        <w:t>她转身，朝着门外走去。</w:t>
      </w:r>
    </w:p>
    <w:p>
      <w:pPr>
        <w:spacing w:line="360" w:lineRule="auto" w:after="120"/>
      </w:pPr>
      <w:r>
        <w:t>"既然你不识抬举，那就别怪我不念旧情了。龙少在外面等你，你好自为之。"</w:t>
      </w:r>
    </w:p>
    <w:p>
      <w:pPr>
        <w:spacing w:line="360" w:lineRule="auto" w:after="120"/>
      </w:pPr>
      <w:r>
        <w:t>说完，她摔门而去。</w:t>
      </w:r>
    </w:p>
    <w:p>
      <w:pPr>
        <w:spacing w:line="360" w:lineRule="auto" w:after="120"/>
      </w:pPr>
      <w:r>
        <w:t>书房里，只剩下林战和苏老爷子。</w:t>
      </w:r>
    </w:p>
    <w:p>
      <w:pPr>
        <w:spacing w:line="360" w:lineRule="auto" w:after="120"/>
      </w:pPr>
      <w:r>
        <w:t>老爷子叹了口气："小战，清雪这孩子……被她爸宠坏了。"</w:t>
      </w:r>
    </w:p>
    <w:p>
      <w:pPr>
        <w:spacing w:line="360" w:lineRule="auto" w:after="120"/>
      </w:pPr>
      <w:r>
        <w:t>"没关系。"林战说，"路是她自己选的，后果她自己承担。"</w:t>
      </w:r>
    </w:p>
    <w:p>
      <w:pPr>
        <w:spacing w:line="360" w:lineRule="auto" w:after="120"/>
      </w:pPr>
      <w:r>
        <w:t>"可是龙傲天……"</w:t>
      </w:r>
    </w:p>
    <w:p>
      <w:pPr>
        <w:spacing w:line="360" w:lineRule="auto" w:after="120"/>
      </w:pPr>
      <w:r>
        <w:t>"老爷子放心。"林战眼神冰冷，"我正好想会会这位龙家大少。"</w:t>
      </w:r>
    </w:p>
    <w:p>
      <w:pPr>
        <w:spacing w:line="360" w:lineRule="auto" w:after="120"/>
      </w:pPr>
      <w:r>
        <w:t>他推着老爷子，走出书房。</w:t>
      </w:r>
    </w:p>
    <w:p>
      <w:pPr>
        <w:spacing w:line="360" w:lineRule="auto" w:after="120"/>
      </w:pPr>
      <w:r>
        <w:t>宴会厅里，宾客云集。</w:t>
      </w:r>
    </w:p>
    <w:p>
      <w:pPr>
        <w:spacing w:line="360" w:lineRule="auto" w:after="120"/>
      </w:pPr>
      <w:r>
        <w:t>江城有头有脸的人物都来了，足足上百人。此刻，所有人都看着林战，眼神各异。</w:t>
      </w:r>
    </w:p>
    <w:p>
      <w:pPr>
        <w:spacing w:line="360" w:lineRule="auto" w:after="120"/>
      </w:pPr>
      <w:r>
        <w:t>有好奇，有鄙夷，有同情，有幸灾乐祸。</w:t>
      </w:r>
    </w:p>
    <w:p>
      <w:pPr>
        <w:spacing w:line="360" w:lineRule="auto" w:after="120"/>
      </w:pPr>
      <w:r>
        <w:t>龙傲天站在大厅中央，手里端着一杯红酒，嘴角挂着戏谑的笑。</w:t>
      </w:r>
    </w:p>
    <w:p>
      <w:pPr>
        <w:spacing w:line="360" w:lineRule="auto" w:after="120"/>
      </w:pPr>
      <w:r>
        <w:t>他身边站着几个黑衣保镖，个个气息彪悍，眼神锐利。其中一人，太阳穴高高鼓起，手掌宽大，指节粗壮，一看就是外家功夫高手。</w:t>
      </w:r>
    </w:p>
    <w:p>
      <w:pPr>
        <w:spacing w:line="360" w:lineRule="auto" w:after="120"/>
      </w:pPr>
      <w:r>
        <w:t>"出来了？"龙傲天抿了一口红酒，"林战，考虑得怎么样？五百万，签协议，滚出江城。"</w:t>
      </w:r>
    </w:p>
    <w:p>
      <w:pPr>
        <w:spacing w:line="360" w:lineRule="auto" w:after="120"/>
      </w:pPr>
      <w:r>
        <w:t>林战推着老爷子，走到大厅中央。</w:t>
      </w:r>
    </w:p>
    <w:p>
      <w:pPr>
        <w:spacing w:line="360" w:lineRule="auto" w:after="120"/>
      </w:pPr>
      <w:r>
        <w:t>"龙傲天。"他开口，声音不大，却清晰地传到每个人耳中，"我给你一个机会。现在跪下，给老爷子道歉，然后滚出江城，我可以饶你一命。"</w:t>
      </w:r>
    </w:p>
    <w:p>
      <w:pPr>
        <w:spacing w:line="360" w:lineRule="auto" w:after="120"/>
      </w:pPr>
      <w:r>
        <w:t>全场哗然。</w:t>
      </w:r>
    </w:p>
    <w:p>
      <w:pPr>
        <w:spacing w:line="360" w:lineRule="auto" w:after="120"/>
      </w:pPr>
      <w:r>
        <w:t>所有人都惊呆了。</w:t>
      </w:r>
    </w:p>
    <w:p>
      <w:pPr>
        <w:spacing w:line="360" w:lineRule="auto" w:after="120"/>
      </w:pPr>
      <w:r>
        <w:t>这小子疯了？</w:t>
      </w:r>
    </w:p>
    <w:p>
      <w:pPr>
        <w:spacing w:line="360" w:lineRule="auto" w:after="120"/>
      </w:pPr>
      <w:r>
        <w:t>居然让龙家大少跪下道歉？</w:t>
      </w:r>
    </w:p>
    <w:p>
      <w:pPr>
        <w:spacing w:line="360" w:lineRule="auto" w:after="120"/>
      </w:pPr>
      <w:r>
        <w:t>龙傲天也愣了一下，随即哈哈大笑。</w:t>
      </w:r>
    </w:p>
    <w:p>
      <w:pPr>
        <w:spacing w:line="360" w:lineRule="auto" w:after="120"/>
      </w:pPr>
      <w:r>
        <w:t>"哈哈哈！林战，你是不是脑子坏了？让我跪下？你配吗？"</w:t>
      </w:r>
    </w:p>
    <w:p>
      <w:pPr>
        <w:spacing w:line="360" w:lineRule="auto" w:after="120"/>
      </w:pPr>
      <w:r>
        <w:t>他身后的保镖也笑了，眼神里满是不屑。</w:t>
      </w:r>
    </w:p>
    <w:p>
      <w:pPr>
        <w:spacing w:line="360" w:lineRule="auto" w:after="120"/>
      </w:pPr>
      <w:r>
        <w:t>林战没笑。</w:t>
      </w:r>
    </w:p>
    <w:p>
      <w:pPr>
        <w:spacing w:line="360" w:lineRule="auto" w:after="120"/>
      </w:pPr>
      <w:r>
        <w:t>他只是看着龙傲天，眼神平静得可怕。</w:t>
      </w:r>
    </w:p>
    <w:p>
      <w:pPr>
        <w:spacing w:line="360" w:lineRule="auto" w:after="120"/>
      </w:pPr>
      <w:r>
        <w:t>"我数三声。"</w:t>
      </w:r>
    </w:p>
    <w:p>
      <w:pPr>
        <w:spacing w:line="360" w:lineRule="auto" w:after="120"/>
      </w:pPr>
      <w:r>
        <w:t>"一。"</w:t>
      </w:r>
    </w:p>
    <w:p>
      <w:pPr>
        <w:spacing w:line="360" w:lineRule="auto" w:after="120"/>
      </w:pPr>
      <w:r>
        <w:t>龙傲天笑容收敛，眼神变冷："小子，给你脸不要脸是吧？黑虎！"</w:t>
      </w:r>
    </w:p>
    <w:p>
      <w:pPr>
        <w:spacing w:line="360" w:lineRule="auto" w:after="120"/>
      </w:pPr>
      <w:r>
        <w:t>"在！"</w:t>
      </w:r>
    </w:p>
    <w:p>
      <w:pPr>
        <w:spacing w:line="360" w:lineRule="auto" w:after="120"/>
      </w:pPr>
      <w:r>
        <w:t>那个太阳穴高鼓的保镖上前一步。</w:t>
      </w:r>
    </w:p>
    <w:p>
      <w:pPr>
        <w:spacing w:line="360" w:lineRule="auto" w:after="120"/>
      </w:pPr>
      <w:r>
        <w:t>他身高一米九，体重至少两百斤，站在那里像一座铁塔。他盯着林战，眼神凶悍："小子，敢对龙少不敬，找死！"</w:t>
      </w:r>
    </w:p>
    <w:p>
      <w:pPr>
        <w:spacing w:line="360" w:lineRule="auto" w:after="120"/>
      </w:pPr>
      <w:r>
        <w:t>林战没理他。</w:t>
      </w:r>
    </w:p>
    <w:p>
      <w:pPr>
        <w:spacing w:line="360" w:lineRule="auto" w:after="120"/>
      </w:pPr>
      <w:r>
        <w:t>"二。"</w:t>
      </w:r>
    </w:p>
    <w:p>
      <w:pPr>
        <w:spacing w:line="360" w:lineRule="auto" w:after="120"/>
      </w:pPr>
      <w:r>
        <w:t>黑虎怒了。</w:t>
      </w:r>
    </w:p>
    <w:p>
      <w:pPr>
        <w:spacing w:line="360" w:lineRule="auto" w:after="120"/>
      </w:pPr>
      <w:r>
        <w:t>他在江城地下拳场打了十年，从未败绩，人称"铁拳黑虎"。一个瘦不拉几的小子，居然敢无视他？</w:t>
      </w:r>
    </w:p>
    <w:p>
      <w:pPr>
        <w:spacing w:line="360" w:lineRule="auto" w:after="120"/>
      </w:pPr>
      <w:r>
        <w:t>"小子，我废了你！"</w:t>
      </w:r>
    </w:p>
    <w:p>
      <w:pPr>
        <w:spacing w:line="360" w:lineRule="auto" w:after="120"/>
      </w:pPr>
      <w:r>
        <w:t>黑虎怒吼一声，一拳轰出！</w:t>
      </w:r>
    </w:p>
    <w:p>
      <w:pPr>
        <w:spacing w:line="360" w:lineRule="auto" w:after="120"/>
      </w:pPr>
      <w:r>
        <w:t>这一拳，势大力沉，带着破风声，直取林战面门！</w:t>
      </w:r>
    </w:p>
    <w:p>
      <w:pPr>
        <w:spacing w:line="360" w:lineRule="auto" w:after="120"/>
      </w:pPr>
      <w:r>
        <w:t>所有人都屏住了呼吸。</w:t>
      </w:r>
    </w:p>
    <w:p>
      <w:pPr>
        <w:spacing w:line="360" w:lineRule="auto" w:after="120"/>
      </w:pPr>
      <w:r>
        <w:t>一些胆小的女人甚至闭上了眼睛。</w:t>
      </w:r>
    </w:p>
    <w:p>
      <w:pPr>
        <w:spacing w:line="360" w:lineRule="auto" w:after="120"/>
      </w:pPr>
      <w:r>
        <w:t>但林战，连动都没动。</w:t>
      </w:r>
    </w:p>
    <w:p>
      <w:pPr>
        <w:spacing w:line="360" w:lineRule="auto" w:after="120"/>
      </w:pPr>
      <w:r>
        <w:t>他只是抬起手，轻轻一握。</w:t>
      </w:r>
    </w:p>
    <w:p>
      <w:pPr>
        <w:spacing w:line="360" w:lineRule="auto" w:after="120"/>
      </w:pPr>
      <w:r>
        <w:t>"砰！"</w:t>
      </w:r>
    </w:p>
    <w:p>
      <w:pPr>
        <w:spacing w:line="360" w:lineRule="auto" w:after="120"/>
      </w:pPr>
      <w:r>
        <w:t>拳头相撞的声音。</w:t>
      </w:r>
    </w:p>
    <w:p>
      <w:pPr>
        <w:spacing w:line="360" w:lineRule="auto" w:after="120"/>
      </w:pPr>
      <w:r>
        <w:t>但想象中的骨裂声没有响起。</w:t>
      </w:r>
    </w:p>
    <w:p>
      <w:pPr>
        <w:spacing w:line="360" w:lineRule="auto" w:after="120"/>
      </w:pPr>
      <w:r>
        <w:t>众人睁大眼睛看去，只见林战单手抓住了黑虎的拳头，纹丝不动。</w:t>
      </w:r>
    </w:p>
    <w:p>
      <w:pPr>
        <w:spacing w:line="360" w:lineRule="auto" w:after="120"/>
      </w:pPr>
      <w:r>
        <w:t>黑虎脸色大变。</w:t>
      </w:r>
    </w:p>
    <w:p>
      <w:pPr>
        <w:spacing w:line="360" w:lineRule="auto" w:after="120"/>
      </w:pPr>
      <w:r>
        <w:t>他这一拳，能打死一头牛！居然被这么轻松接住了？</w:t>
      </w:r>
    </w:p>
    <w:p>
      <w:pPr>
        <w:spacing w:line="360" w:lineRule="auto" w:after="120"/>
      </w:pPr>
      <w:r>
        <w:t>"不可能！"黑虎怒吼，另一拳轰出！</w:t>
      </w:r>
    </w:p>
    <w:p>
      <w:pPr>
        <w:spacing w:line="360" w:lineRule="auto" w:after="120"/>
      </w:pPr>
      <w:r>
        <w:t>但林战更快。</w:t>
      </w:r>
    </w:p>
    <w:p>
      <w:pPr>
        <w:spacing w:line="360" w:lineRule="auto" w:after="120"/>
      </w:pPr>
      <w:r>
        <w:t>他手腕一抖。</w:t>
      </w:r>
    </w:p>
    <w:p>
      <w:pPr>
        <w:spacing w:line="360" w:lineRule="auto" w:after="120"/>
      </w:pPr>
      <w:r>
        <w:t>"咔嚓！"</w:t>
      </w:r>
    </w:p>
    <w:p>
      <w:pPr>
        <w:spacing w:line="360" w:lineRule="auto" w:after="120"/>
      </w:pPr>
      <w:r>
        <w:t>清脆的骨裂声响起。</w:t>
      </w:r>
    </w:p>
    <w:p>
      <w:pPr>
        <w:spacing w:line="360" w:lineRule="auto" w:after="120"/>
      </w:pPr>
      <w:r>
        <w:t>黑虎的拳头，碎了！</w:t>
      </w:r>
    </w:p>
    <w:p>
      <w:pPr>
        <w:spacing w:line="360" w:lineRule="auto" w:after="120"/>
      </w:pPr>
      <w:r>
        <w:t>"啊！"黑虎惨叫一声，倒退数步，抱着右手，脸色惨白。</w:t>
      </w:r>
    </w:p>
    <w:p>
      <w:pPr>
        <w:spacing w:line="360" w:lineRule="auto" w:after="120"/>
      </w:pPr>
      <w:r>
        <w:t>全场死寂。</w:t>
      </w:r>
    </w:p>
    <w:p>
      <w:pPr>
        <w:spacing w:line="360" w:lineRule="auto" w:after="120"/>
      </w:pPr>
      <w:r>
        <w:t>所有人都惊呆了。</w:t>
      </w:r>
    </w:p>
    <w:p>
      <w:pPr>
        <w:spacing w:line="360" w:lineRule="auto" w:after="120"/>
      </w:pPr>
      <w:r>
        <w:t>黑虎，江城地下拳王，居然被一招废了？</w:t>
      </w:r>
    </w:p>
    <w:p>
      <w:pPr>
        <w:spacing w:line="360" w:lineRule="auto" w:after="120"/>
      </w:pPr>
      <w:r>
        <w:t>龙傲天脸色也变了。</w:t>
      </w:r>
    </w:p>
    <w:p>
      <w:pPr>
        <w:spacing w:line="360" w:lineRule="auto" w:after="120"/>
      </w:pPr>
      <w:r>
        <w:t>他没想到，林战居然是个高手。</w:t>
      </w:r>
    </w:p>
    <w:p>
      <w:pPr>
        <w:spacing w:line="360" w:lineRule="auto" w:after="120"/>
      </w:pPr>
      <w:r>
        <w:t>但很快，他就冷静下来。</w:t>
      </w:r>
    </w:p>
    <w:p>
      <w:pPr>
        <w:spacing w:line="360" w:lineRule="auto" w:after="120"/>
      </w:pPr>
      <w:r>
        <w:t>"难怪这么嚣张，原来有点本事。"龙傲天冷笑，"不过，你以为打败黑虎，就能跟我叫板？"</w:t>
      </w:r>
    </w:p>
    <w:p>
      <w:pPr>
        <w:spacing w:line="360" w:lineRule="auto" w:after="120"/>
      </w:pPr>
      <w:r>
        <w:t>他拍了拍手。</w:t>
      </w:r>
    </w:p>
    <w:p>
      <w:pPr>
        <w:spacing w:line="360" w:lineRule="auto" w:after="120"/>
      </w:pPr>
      <w:r>
        <w:t>"阿龙，阿虎，出来！"</w:t>
      </w:r>
    </w:p>
    <w:p>
      <w:pPr>
        <w:spacing w:line="360" w:lineRule="auto" w:after="120"/>
      </w:pPr>
      <w:r>
        <w:t>两个身影从角落里走出。</w:t>
      </w:r>
    </w:p>
    <w:p>
      <w:pPr>
        <w:spacing w:line="360" w:lineRule="auto" w:after="120"/>
      </w:pPr>
      <w:r>
        <w:t>这两人，一高一矮，一胖一瘦。高的那个瘦如竹竿，矮的那个胖如圆球。但两人眼神凌厉，气息内敛，显然比黑虎强得多。</w:t>
      </w:r>
    </w:p>
    <w:p>
      <w:pPr>
        <w:spacing w:line="360" w:lineRule="auto" w:after="120"/>
      </w:pPr>
      <w:r>
        <w:t>"武者！"有人惊呼。</w:t>
      </w:r>
    </w:p>
    <w:p>
      <w:pPr>
        <w:spacing w:line="360" w:lineRule="auto" w:after="120"/>
      </w:pPr>
      <w:r>
        <w:t>"龙少居然有武者保护？"</w:t>
      </w:r>
    </w:p>
    <w:p>
      <w:pPr>
        <w:spacing w:line="360" w:lineRule="auto" w:after="120"/>
      </w:pPr>
      <w:r>
        <w:t>"完了，那小子死定了！"</w:t>
      </w:r>
    </w:p>
    <w:p>
      <w:pPr>
        <w:spacing w:line="360" w:lineRule="auto" w:after="120"/>
      </w:pPr>
      <w:r>
        <w:t>龙傲天得意地看着林战："小子，给你介绍一下。阿龙，阿虎，都是内劲武者。内劲武者知道吗？一拳能打穿钢板，一脚能踢断大树！"</w:t>
      </w:r>
    </w:p>
    <w:p>
      <w:pPr>
        <w:spacing w:line="360" w:lineRule="auto" w:after="120"/>
      </w:pPr>
      <w:r>
        <w:t>林战看了一眼两人。</w:t>
      </w:r>
    </w:p>
    <w:p>
      <w:pPr>
        <w:spacing w:line="360" w:lineRule="auto" w:after="120"/>
      </w:pPr>
      <w:r>
        <w:t>确实，都是内劲武者。</w:t>
      </w:r>
    </w:p>
    <w:p>
      <w:pPr>
        <w:spacing w:line="360" w:lineRule="auto" w:after="120"/>
      </w:pPr>
      <w:r>
        <w:t>一个内劲初期，一个内劲中期。</w:t>
      </w:r>
    </w:p>
    <w:p>
      <w:pPr>
        <w:spacing w:line="360" w:lineRule="auto" w:after="120"/>
      </w:pPr>
      <w:r>
        <w:t>在普通人眼里，确实是高手。</w:t>
      </w:r>
    </w:p>
    <w:p>
      <w:pPr>
        <w:spacing w:line="360" w:lineRule="auto" w:after="120"/>
      </w:pPr>
      <w:r>
        <w:t>但在他眼里……</w:t>
      </w:r>
    </w:p>
    <w:p>
      <w:pPr>
        <w:spacing w:line="360" w:lineRule="auto" w:after="120"/>
      </w:pPr>
      <w:r>
        <w:t>蝼蚁。</w:t>
      </w:r>
    </w:p>
    <w:p>
      <w:pPr>
        <w:spacing w:line="360" w:lineRule="auto" w:after="120"/>
      </w:pPr>
      <w:r>
        <w:t>"三。"</w:t>
      </w:r>
    </w:p>
    <w:p>
      <w:pPr>
        <w:spacing w:line="360" w:lineRule="auto" w:after="120"/>
      </w:pPr>
      <w:r>
        <w:t>林战数完了。</w:t>
      </w:r>
    </w:p>
    <w:p>
      <w:pPr>
        <w:spacing w:line="360" w:lineRule="auto" w:after="120"/>
      </w:pPr>
      <w:r>
        <w:t>龙傲天一愣："什么三？"</w:t>
      </w:r>
    </w:p>
    <w:p>
      <w:pPr>
        <w:spacing w:line="360" w:lineRule="auto" w:after="120"/>
      </w:pPr>
      <w:r>
        <w:t>"三声数完了。"林战说，"你错过了机会。"</w:t>
      </w:r>
    </w:p>
    <w:p>
      <w:pPr>
        <w:spacing w:line="360" w:lineRule="auto" w:after="120"/>
      </w:pPr>
      <w:r>
        <w:t>"你！"龙傲天怒了，"阿龙阿虎，给我废了他！"</w:t>
      </w:r>
    </w:p>
    <w:p>
      <w:pPr>
        <w:spacing w:line="360" w:lineRule="auto" w:after="120"/>
      </w:pPr>
      <w:r>
        <w:t>"是！"</w:t>
      </w:r>
    </w:p>
    <w:p>
      <w:pPr>
        <w:spacing w:line="360" w:lineRule="auto" w:after="120"/>
      </w:pPr>
      <w:r>
        <w:t>两人同时出手！</w:t>
      </w:r>
    </w:p>
    <w:p>
      <w:pPr>
        <w:spacing w:line="360" w:lineRule="auto" w:after="120"/>
      </w:pPr>
      <w:r>
        <w:t>阿龙身形如电，瞬间冲到林战面前，一记手刀劈向林战脖颈！</w:t>
      </w:r>
    </w:p>
    <w:p>
      <w:pPr>
        <w:spacing w:line="360" w:lineRule="auto" w:after="120"/>
      </w:pPr>
      <w:r>
        <w:t>阿虎则绕到林战身后，一脚踢向林战后心！</w:t>
      </w:r>
    </w:p>
    <w:p>
      <w:pPr>
        <w:spacing w:line="360" w:lineRule="auto" w:after="120"/>
      </w:pPr>
      <w:r>
        <w:t>前后夹击！</w:t>
      </w:r>
    </w:p>
    <w:p>
      <w:pPr>
        <w:spacing w:line="360" w:lineRule="auto" w:after="120"/>
      </w:pPr>
      <w:r>
        <w:t>但林战，只是抬了抬手。</w:t>
      </w:r>
    </w:p>
    <w:p>
      <w:pPr>
        <w:spacing w:line="360" w:lineRule="auto" w:after="120"/>
      </w:pPr>
      <w:r>
        <w:t>"啪！"</w:t>
      </w:r>
    </w:p>
    <w:p>
      <w:pPr>
        <w:spacing w:line="360" w:lineRule="auto" w:after="120"/>
      </w:pPr>
      <w:r>
        <w:t>一巴掌。</w:t>
      </w:r>
    </w:p>
    <w:p>
      <w:pPr>
        <w:spacing w:line="360" w:lineRule="auto" w:after="120"/>
      </w:pPr>
      <w:r>
        <w:t>阿龙倒飞出去，撞在墙上，昏死过去。</w:t>
      </w:r>
    </w:p>
    <w:p>
      <w:pPr>
        <w:spacing w:line="360" w:lineRule="auto" w:after="120"/>
      </w:pPr>
      <w:r>
        <w:t>"砰！"</w:t>
      </w:r>
    </w:p>
    <w:p>
      <w:pPr>
        <w:spacing w:line="360" w:lineRule="auto" w:after="120"/>
      </w:pPr>
      <w:r>
        <w:t>一脚。</w:t>
      </w:r>
    </w:p>
    <w:p>
      <w:pPr>
        <w:spacing w:line="360" w:lineRule="auto" w:after="120"/>
      </w:pPr>
      <w:r>
        <w:t>阿虎倒飞出去，撞翻了一张桌子，吐血倒地。</w:t>
      </w:r>
    </w:p>
    <w:p>
      <w:pPr>
        <w:spacing w:line="360" w:lineRule="auto" w:after="120"/>
      </w:pPr>
      <w:r>
        <w:t>全场死寂。</w:t>
      </w:r>
    </w:p>
    <w:p>
      <w:pPr>
        <w:spacing w:line="360" w:lineRule="auto" w:after="120"/>
      </w:pPr>
      <w:r>
        <w:t>落针可闻。</w:t>
      </w:r>
    </w:p>
    <w:p>
      <w:pPr>
        <w:spacing w:line="360" w:lineRule="auto" w:after="120"/>
      </w:pPr>
      <w:r>
        <w:t>所有人都张大了嘴巴，不敢相信自己的眼睛。</w:t>
      </w:r>
    </w:p>
    <w:p>
      <w:pPr>
        <w:spacing w:line="360" w:lineRule="auto" w:after="120"/>
      </w:pPr>
      <w:r>
        <w:t>两个内劲武者，被秒杀了？</w:t>
      </w:r>
    </w:p>
    <w:p>
      <w:pPr>
        <w:spacing w:line="360" w:lineRule="auto" w:after="120"/>
      </w:pPr>
      <w:r>
        <w:t>龙傲天脸色彻底变了。</w:t>
      </w:r>
    </w:p>
    <w:p>
      <w:pPr>
        <w:spacing w:line="360" w:lineRule="auto" w:after="120"/>
      </w:pPr>
      <w:r>
        <w:t>他后退一步，声音有些颤抖："你……你到底是什么人？"</w:t>
      </w:r>
    </w:p>
    <w:p>
      <w:pPr>
        <w:spacing w:line="360" w:lineRule="auto" w:after="120"/>
      </w:pPr>
      <w:r>
        <w:t>林战没回答，只是朝他走去。</w:t>
      </w:r>
    </w:p>
    <w:p>
      <w:pPr>
        <w:spacing w:line="360" w:lineRule="auto" w:after="120"/>
      </w:pPr>
      <w:r>
        <w:t>一步，两步。</w:t>
      </w:r>
    </w:p>
    <w:p>
      <w:pPr>
        <w:spacing w:line="360" w:lineRule="auto" w:after="120"/>
      </w:pPr>
      <w:r>
        <w:t>龙傲天吓得连连后退："你……你别过来！我警告你，我是龙家大少！你敢动我，龙家不会放过你的！"</w:t>
      </w:r>
    </w:p>
    <w:p>
      <w:pPr>
        <w:spacing w:line="360" w:lineRule="auto" w:after="120"/>
      </w:pPr>
      <w:r>
        <w:t>林战笑了。</w:t>
      </w:r>
    </w:p>
    <w:p>
      <w:pPr>
        <w:spacing w:line="360" w:lineRule="auto" w:after="120"/>
      </w:pPr>
      <w:r>
        <w:t>"龙家？"</w:t>
      </w:r>
    </w:p>
    <w:p>
      <w:pPr>
        <w:spacing w:line="360" w:lineRule="auto" w:after="120"/>
      </w:pPr>
      <w:r>
        <w:t>他走到龙傲天面前，居高临下地看着他。</w:t>
      </w:r>
    </w:p>
    <w:p>
      <w:pPr>
        <w:spacing w:line="360" w:lineRule="auto" w:after="120"/>
      </w:pPr>
      <w:r>
        <w:t>"别说你一个龙家，就是省城四大家族加起来，在我眼里，也不过是土鸡瓦狗。"</w:t>
      </w:r>
    </w:p>
    <w:p>
      <w:pPr>
        <w:spacing w:line="360" w:lineRule="auto" w:after="120"/>
      </w:pPr>
      <w:r>
        <w:t>"你……"龙傲天还想说什么。</w:t>
      </w:r>
    </w:p>
    <w:p>
      <w:pPr>
        <w:spacing w:line="360" w:lineRule="auto" w:after="120"/>
      </w:pPr>
      <w:r>
        <w:t>但林战已经出手了。</w:t>
      </w:r>
    </w:p>
    <w:p>
      <w:pPr>
        <w:spacing w:line="360" w:lineRule="auto" w:after="120"/>
      </w:pPr>
      <w:r>
        <w:t>他抓住龙傲天的衣领，像拎小鸡一样把他拎起来。</w:t>
      </w:r>
    </w:p>
    <w:p>
      <w:pPr>
        <w:spacing w:line="360" w:lineRule="auto" w:after="120"/>
      </w:pPr>
      <w:r>
        <w:t>"你刚才说，要让我生不如死？"</w:t>
      </w:r>
    </w:p>
    <w:p>
      <w:pPr>
        <w:spacing w:line="360" w:lineRule="auto" w:after="120"/>
      </w:pPr>
      <w:r>
        <w:t>龙傲天吓得浑身发抖："我……我错了，林战，不，林哥，林爷！我错了！饶了我，我给您钱，五千万！不，一个亿！饶了我！"</w:t>
      </w:r>
    </w:p>
    <w:p>
      <w:pPr>
        <w:spacing w:line="360" w:lineRule="auto" w:after="120"/>
      </w:pPr>
      <w:r>
        <w:t>林战没理他，只是看向苏清雪。</w:t>
      </w:r>
    </w:p>
    <w:p>
      <w:pPr>
        <w:spacing w:line="360" w:lineRule="auto" w:after="120"/>
      </w:pPr>
      <w:r>
        <w:t>"苏清雪，你看上的，就是这种货色？"</w:t>
      </w:r>
    </w:p>
    <w:p>
      <w:pPr>
        <w:spacing w:line="360" w:lineRule="auto" w:after="120"/>
      </w:pPr>
      <w:r>
        <w:t>苏清雪脸色惨白，嘴唇颤抖，说不出话。</w:t>
      </w:r>
    </w:p>
    <w:p>
      <w:pPr>
        <w:spacing w:line="360" w:lineRule="auto" w:after="120"/>
      </w:pPr>
      <w:r>
        <w:t>她看着林战，看着这个曾经被她看不起的废物赘婿。</w:t>
      </w:r>
    </w:p>
    <w:p>
      <w:pPr>
        <w:spacing w:line="360" w:lineRule="auto" w:after="120"/>
      </w:pPr>
      <w:r>
        <w:t>此刻的林战，仿佛一尊战神，霸气无双。</w:t>
      </w:r>
    </w:p>
    <w:p>
      <w:pPr>
        <w:spacing w:line="360" w:lineRule="auto" w:after="120"/>
      </w:pPr>
      <w:r>
        <w:t>而她心目中的白马王子龙傲天，却像一条死狗，被人拎在手里，狼狈不堪。</w:t>
      </w:r>
    </w:p>
    <w:p>
      <w:pPr>
        <w:spacing w:line="360" w:lineRule="auto" w:after="120"/>
      </w:pPr>
      <w:r>
        <w:t>巨大的反差，让她脑子一片空白。</w:t>
      </w:r>
    </w:p>
    <w:p>
      <w:pPr>
        <w:spacing w:line="360" w:lineRule="auto" w:after="120"/>
      </w:pPr>
      <w:r>
        <w:t>林战收回目光，看向龙傲天。</w:t>
      </w:r>
    </w:p>
    <w:p>
      <w:pPr>
        <w:spacing w:line="360" w:lineRule="auto" w:after="120"/>
      </w:pPr>
      <w:r>
        <w:t>"跪下，给老爷子道歉。"</w:t>
      </w:r>
    </w:p>
    <w:p>
      <w:pPr>
        <w:spacing w:line="360" w:lineRule="auto" w:after="120"/>
      </w:pPr>
      <w:r>
        <w:t>"我跪，我跪！"龙傲天连忙说。</w:t>
      </w:r>
    </w:p>
    <w:p>
      <w:pPr>
        <w:spacing w:line="360" w:lineRule="auto" w:after="120"/>
      </w:pPr>
      <w:r>
        <w:t>林战松手。</w:t>
      </w:r>
    </w:p>
    <w:p>
      <w:pPr>
        <w:spacing w:line="360" w:lineRule="auto" w:after="120"/>
      </w:pPr>
      <w:r>
        <w:t>龙傲天"噗通"一声跪在苏老爷子面前，磕头如捣蒜。</w:t>
      </w:r>
    </w:p>
    <w:p>
      <w:pPr>
        <w:spacing w:line="360" w:lineRule="auto" w:after="120"/>
      </w:pPr>
      <w:r>
        <w:t>"苏爷爷，我错了！我不该对您不敬！求您饶了我！"</w:t>
      </w:r>
    </w:p>
    <w:p>
      <w:pPr>
        <w:spacing w:line="360" w:lineRule="auto" w:after="120"/>
      </w:pPr>
      <w:r>
        <w:t>苏老爷子看着龙傲天，又看了看林战，叹了口气。</w:t>
      </w:r>
    </w:p>
    <w:p>
      <w:pPr>
        <w:spacing w:line="360" w:lineRule="auto" w:after="120"/>
      </w:pPr>
      <w:r>
        <w:t>"小战，算了吧。"</w:t>
      </w:r>
    </w:p>
    <w:p>
      <w:pPr>
        <w:spacing w:line="360" w:lineRule="auto" w:after="120"/>
      </w:pPr>
      <w:r>
        <w:t>林战点头。</w:t>
      </w:r>
    </w:p>
    <w:p>
      <w:pPr>
        <w:spacing w:line="360" w:lineRule="auto" w:after="120"/>
      </w:pPr>
      <w:r>
        <w:t>他看向龙傲天："滚。"</w:t>
      </w:r>
    </w:p>
    <w:p>
      <w:pPr>
        <w:spacing w:line="360" w:lineRule="auto" w:after="120"/>
      </w:pPr>
      <w:r>
        <w:t>龙傲天如蒙大赦，连滚带爬地跑了，连手下都不管了。</w:t>
      </w:r>
    </w:p>
    <w:p>
      <w:pPr>
        <w:spacing w:line="360" w:lineRule="auto" w:after="120"/>
      </w:pPr>
      <w:r>
        <w:t>宴会厅里，一片寂静。</w:t>
      </w:r>
    </w:p>
    <w:p>
      <w:pPr>
        <w:spacing w:line="360" w:lineRule="auto" w:after="120"/>
      </w:pPr>
      <w:r>
        <w:t>所有人都看着林战，眼神里充满了敬畏。</w:t>
      </w:r>
    </w:p>
    <w:p>
      <w:pPr>
        <w:spacing w:line="360" w:lineRule="auto" w:after="120"/>
      </w:pPr>
      <w:r>
        <w:t>林战环视一周，缓缓开口：</w:t>
      </w:r>
    </w:p>
    <w:p>
      <w:pPr>
        <w:spacing w:line="360" w:lineRule="auto" w:after="120"/>
      </w:pPr>
      <w:r>
        <w:t>"今天，借着这个机会，我宣布几件事。"</w:t>
      </w:r>
    </w:p>
    <w:p>
      <w:pPr>
        <w:spacing w:line="360" w:lineRule="auto" w:after="120"/>
      </w:pPr>
      <w:r>
        <w:t>"第一，我和苏清雪的婚姻，今天正式解除。从今往后，我和她，再无瓜葛。"</w:t>
      </w:r>
    </w:p>
    <w:p>
      <w:pPr>
        <w:spacing w:line="360" w:lineRule="auto" w:after="120"/>
      </w:pPr>
      <w:r>
        <w:t>"第二，苏老爷子对我有恩，谁敢对老爷子不利，就是与我为敌。"</w:t>
      </w:r>
    </w:p>
    <w:p>
      <w:pPr>
        <w:spacing w:line="360" w:lineRule="auto" w:after="120"/>
      </w:pPr>
      <w:r>
        <w:t>"第三，江城，从今天起，我说了算。"</w:t>
      </w:r>
    </w:p>
    <w:p>
      <w:pPr>
        <w:spacing w:line="360" w:lineRule="auto" w:after="120"/>
      </w:pPr>
      <w:r>
        <w:t>说完，他推着老爷子，转身离开。</w:t>
      </w:r>
    </w:p>
    <w:p>
      <w:pPr>
        <w:spacing w:line="360" w:lineRule="auto" w:after="120"/>
      </w:pPr>
      <w:r>
        <w:t>留下满厅宾客，面面相觑。</w:t>
      </w:r>
    </w:p>
    <w:p>
      <w:pPr>
        <w:spacing w:line="360" w:lineRule="auto" w:after="120"/>
      </w:pPr>
      <w:r>
        <w:t>而此刻，系统提示在林战脑海中响起：</w:t>
      </w:r>
    </w:p>
    <w:p>
      <w:pPr>
        <w:spacing w:line="360" w:lineRule="auto" w:after="120"/>
      </w:pPr>
      <w:r>
        <w:t>林战嘴角勾起一抹笑意。</w:t>
      </w:r>
    </w:p>
    <w:p>
      <w:pPr>
        <w:spacing w:line="360" w:lineRule="auto" w:after="120"/>
      </w:pPr>
      <w:r>
        <w:t>江城，我回来了。</w:t>
      </w:r>
    </w:p>
    <w:p>
      <w:pPr>
        <w:spacing w:line="360" w:lineRule="auto" w:after="120"/>
      </w:pPr>
      <w:r>
        <w:t>游戏，开始了。</w:t>
      </w:r>
    </w:p>
    <w:p>
      <w:pPr>
        <w:spacing w:line="360" w:lineRule="auto" w:after="120"/>
      </w:pPr>
      <w:r>
        <w:t>1. 龙傲天会怎么报复？龙家会有什么反应？</w:t>
      </w:r>
    </w:p>
    <w:p>
      <w:pPr>
        <w:spacing w:line="360" w:lineRule="auto" w:after="120"/>
      </w:pPr>
      <w:r>
        <w:t>2. 苏清雪看到林战的实力后，会后悔吗？</w:t>
      </w:r>
    </w:p>
    <w:p>
      <w:pPr>
        <w:spacing w:line="360" w:lineRule="auto" w:after="120"/>
      </w:pPr>
      <w:r>
        <w:t>3. 江城其他势力会怎么看待林战？</w:t>
      </w:r>
    </w:p>
    <w:p>
      <w:pPr>
        <w:spacing w:line="360" w:lineRule="auto" w:after="120"/>
      </w:pPr>
      <w:r>
        <w:t>4. 系统新任务"建立江城势力"要怎么完成？</w:t>
      </w:r>
    </w:p>
    <w:p>
      <w:pPr>
        <w:spacing w:line="360" w:lineRule="auto" w:after="120"/>
      </w:pPr>
      <w:r>
        <w:t>5. 龙纹剑是什么级别的法宝？有什么威力？</w:t>
      </w:r>
    </w:p>
    <w:p>
      <w:pPr>
        <w:pStyle w:val="Heading2"/>
      </w:pPr>
      <w:r>
        <w:t>第3章-江城震动</w:t>
      </w:r>
    </w:p>
    <w:p>
      <w:pPr>
        <w:spacing w:line="360" w:lineRule="auto" w:after="120"/>
      </w:pPr>
      <w:r>
        <w:t>林战推着苏老爷子，在所有人敬畏的目光中，离开了宴会厅。</w:t>
      </w:r>
    </w:p>
    <w:p>
      <w:pPr>
        <w:spacing w:line="360" w:lineRule="auto" w:after="120"/>
      </w:pPr>
      <w:r>
        <w:t>没有人敢拦。</w:t>
      </w:r>
    </w:p>
    <w:p>
      <w:pPr>
        <w:spacing w:line="360" w:lineRule="auto" w:after="120"/>
      </w:pPr>
      <w:r>
        <w:t>没有人敢说话。</w:t>
      </w:r>
    </w:p>
    <w:p>
      <w:pPr>
        <w:spacing w:line="360" w:lineRule="auto" w:after="120"/>
      </w:pPr>
      <w:r>
        <w:t>刚才那一幕，已经深深烙印在每个人心里。</w:t>
      </w:r>
    </w:p>
    <w:p>
      <w:pPr>
        <w:spacing w:line="360" w:lineRule="auto" w:after="120"/>
      </w:pPr>
      <w:r>
        <w:t>一巴掌，废了地下拳王黑虎。</w:t>
      </w:r>
    </w:p>
    <w:p>
      <w:pPr>
        <w:spacing w:line="360" w:lineRule="auto" w:after="120"/>
      </w:pPr>
      <w:r>
        <w:t>一巴掌一脚，秒杀两个内劲武者。</w:t>
      </w:r>
    </w:p>
    <w:p>
      <w:pPr>
        <w:spacing w:line="360" w:lineRule="auto" w:after="120"/>
      </w:pPr>
      <w:r>
        <w:t>拎着龙家大少，像拎小鸡一样。</w:t>
      </w:r>
    </w:p>
    <w:p>
      <w:pPr>
        <w:spacing w:line="360" w:lineRule="auto" w:after="120"/>
      </w:pPr>
      <w:r>
        <w:t>这种实力，这种霸气，已经超出了他们的认知。</w:t>
      </w:r>
    </w:p>
    <w:p>
      <w:pPr>
        <w:spacing w:line="360" w:lineRule="auto" w:after="120"/>
      </w:pPr>
      <w:r>
        <w:t>直到林战的身影消失在门口，宴会厅里才爆发出嘈杂的议论声。</w:t>
      </w:r>
    </w:p>
    <w:p>
      <w:pPr>
        <w:spacing w:line="360" w:lineRule="auto" w:after="120"/>
      </w:pPr>
      <w:r>
        <w:t>"我的天，那真的是林战？那个苏家赘婿？"</w:t>
      </w:r>
    </w:p>
    <w:p>
      <w:pPr>
        <w:spacing w:line="360" w:lineRule="auto" w:after="120"/>
      </w:pPr>
      <w:r>
        <w:t>"废话，不是他还能是谁？"</w:t>
      </w:r>
    </w:p>
    <w:p>
      <w:pPr>
        <w:spacing w:line="360" w:lineRule="auto" w:after="120"/>
      </w:pPr>
      <w:r>
        <w:t>"这也太强了吧？黑虎可是江城地下拳王，居然被一招废了？"</w:t>
      </w:r>
    </w:p>
    <w:p>
      <w:pPr>
        <w:spacing w:line="360" w:lineRule="auto" w:after="120"/>
      </w:pPr>
      <w:r>
        <w:t>"何止黑虎，你没看到阿龙阿虎吗？那可是武者！内劲武者！"</w:t>
      </w:r>
    </w:p>
    <w:p>
      <w:pPr>
        <w:spacing w:line="360" w:lineRule="auto" w:after="120"/>
      </w:pPr>
      <w:r>
        <w:t>"武者又怎么样？还不是被秒杀？"</w:t>
      </w:r>
    </w:p>
    <w:p>
      <w:pPr>
        <w:spacing w:line="360" w:lineRule="auto" w:after="120"/>
      </w:pPr>
      <w:r>
        <w:t>"你们说，林战现在是什么实力？"</w:t>
      </w:r>
    </w:p>
    <w:p>
      <w:pPr>
        <w:spacing w:line="360" w:lineRule="auto" w:after="120"/>
      </w:pPr>
      <w:r>
        <w:t>"至少是内劲巅峰，甚至……可能是化劲宗师！"</w:t>
      </w:r>
    </w:p>
    <w:p>
      <w:pPr>
        <w:spacing w:line="360" w:lineRule="auto" w:after="120"/>
      </w:pPr>
      <w:r>
        <w:t>"宗师？不可能吧？他才多大？"</w:t>
      </w:r>
    </w:p>
    <w:p>
      <w:pPr>
        <w:spacing w:line="360" w:lineRule="auto" w:after="120"/>
      </w:pPr>
      <w:r>
        <w:t>"怎么不可能？你没看到他刚才的气势吗？那绝对不是内劲武者能有的！"</w:t>
      </w:r>
    </w:p>
    <w:p>
      <w:pPr>
        <w:spacing w:line="360" w:lineRule="auto" w:after="120"/>
      </w:pPr>
      <w:r>
        <w:t>众人议论纷纷，看向苏清雪的眼神，也变得复杂起来。</w:t>
      </w:r>
    </w:p>
    <w:p>
      <w:pPr>
        <w:spacing w:line="360" w:lineRule="auto" w:after="120"/>
      </w:pPr>
      <w:r>
        <w:t>苏清雪站在原地，脸色苍白，身体微微颤抖。</w:t>
      </w:r>
    </w:p>
    <w:p>
      <w:pPr>
        <w:spacing w:line="360" w:lineRule="auto" w:after="120"/>
      </w:pPr>
      <w:r>
        <w:t>她看着林战离去的方向，脑子里一片混乱。</w:t>
      </w:r>
    </w:p>
    <w:p>
      <w:pPr>
        <w:spacing w:line="360" w:lineRule="auto" w:after="120"/>
      </w:pPr>
      <w:r>
        <w:t>那个被她看不起的废物赘婿，那个她迫不及待要摆脱的男人，居然……这么强？</w:t>
      </w:r>
    </w:p>
    <w:p>
      <w:pPr>
        <w:spacing w:line="360" w:lineRule="auto" w:after="120"/>
      </w:pPr>
      <w:r>
        <w:t>强到让龙傲天跪地求饶？</w:t>
      </w:r>
    </w:p>
    <w:p>
      <w:pPr>
        <w:spacing w:line="360" w:lineRule="auto" w:after="120"/>
      </w:pPr>
      <w:r>
        <w:t>强到让全场宾客敬畏？</w:t>
      </w:r>
    </w:p>
    <w:p>
      <w:pPr>
        <w:spacing w:line="360" w:lineRule="auto" w:after="120"/>
      </w:pPr>
      <w:r>
        <w:t>她突然想起林战刚才的话：</w:t>
      </w:r>
    </w:p>
    <w:p>
      <w:pPr>
        <w:spacing w:line="360" w:lineRule="auto" w:after="120"/>
      </w:pPr>
      <w:r>
        <w:t>"如果我说，我能给你比龙傲天更多，你信吗？"</w:t>
      </w:r>
    </w:p>
    <w:p>
      <w:pPr>
        <w:spacing w:line="360" w:lineRule="auto" w:after="120"/>
      </w:pPr>
      <w:r>
        <w:t>"我能。"</w:t>
      </w:r>
    </w:p>
    <w:p>
      <w:pPr>
        <w:spacing w:line="360" w:lineRule="auto" w:after="120"/>
      </w:pPr>
      <w:r>
        <w:t>"我可以保苏家百年兴旺。"</w:t>
      </w:r>
    </w:p>
    <w:p>
      <w:pPr>
        <w:spacing w:line="360" w:lineRule="auto" w:after="120"/>
      </w:pPr>
      <w:r>
        <w:t>当时她觉得林战疯了。</w:t>
      </w:r>
    </w:p>
    <w:p>
      <w:pPr>
        <w:spacing w:line="360" w:lineRule="auto" w:after="120"/>
      </w:pPr>
      <w:r>
        <w:t>现在……</w:t>
      </w:r>
    </w:p>
    <w:p>
      <w:pPr>
        <w:spacing w:line="360" w:lineRule="auto" w:after="120"/>
      </w:pPr>
      <w:r>
        <w:t>她突然不确定了。</w:t>
      </w:r>
    </w:p>
    <w:p>
      <w:pPr>
        <w:spacing w:line="360" w:lineRule="auto" w:after="120"/>
      </w:pPr>
      <w:r>
        <w:t>"清雪。"</w:t>
      </w:r>
    </w:p>
    <w:p>
      <w:pPr>
        <w:spacing w:line="360" w:lineRule="auto" w:after="120"/>
      </w:pPr>
      <w:r>
        <w:t>苏建国走了过来，脸色阴沉。</w:t>
      </w:r>
    </w:p>
    <w:p>
      <w:pPr>
        <w:spacing w:line="360" w:lineRule="auto" w:after="120"/>
      </w:pPr>
      <w:r>
        <w:t>"爸……"苏清雪看向父亲。</w:t>
      </w:r>
    </w:p>
    <w:p>
      <w:pPr>
        <w:spacing w:line="360" w:lineRule="auto" w:after="120"/>
      </w:pPr>
      <w:r>
        <w:t>"那个废物……"苏建国咬牙切齿，"他怎么会变得这么强？"</w:t>
      </w:r>
    </w:p>
    <w:p>
      <w:pPr>
        <w:spacing w:line="360" w:lineRule="auto" w:after="120"/>
      </w:pPr>
      <w:r>
        <w:t>苏清雪摇头："我不知道……"</w:t>
      </w:r>
    </w:p>
    <w:p>
      <w:pPr>
        <w:spacing w:line="360" w:lineRule="auto" w:after="120"/>
      </w:pPr>
      <w:r>
        <w:t>"不管他多强，得罪了龙家，他死定了！"苏建国眼中闪过狠色，"龙家不会放过他的！"</w:t>
      </w:r>
    </w:p>
    <w:p>
      <w:pPr>
        <w:spacing w:line="360" w:lineRule="auto" w:after="120"/>
      </w:pPr>
      <w:r>
        <w:t>苏清雪张了张嘴，想说什么，但最终没说出来。</w:t>
      </w:r>
    </w:p>
    <w:p>
      <w:pPr>
        <w:spacing w:line="360" w:lineRule="auto" w:after="120"/>
      </w:pPr>
      <w:r>
        <w:t>她心里，突然有一种说不出的感觉。</w:t>
      </w:r>
    </w:p>
    <w:p>
      <w:pPr>
        <w:spacing w:line="360" w:lineRule="auto" w:after="120"/>
      </w:pPr>
      <w:r>
        <w:t>后悔？</w:t>
      </w:r>
    </w:p>
    <w:p>
      <w:pPr>
        <w:spacing w:line="360" w:lineRule="auto" w:after="120"/>
      </w:pPr>
      <w:r>
        <w:t>不，不可能。</w:t>
      </w:r>
    </w:p>
    <w:p>
      <w:pPr>
        <w:spacing w:line="360" w:lineRule="auto" w:after="120"/>
      </w:pPr>
      <w:r>
        <w:t>她苏清雪，江城第一美女，怎么可能后悔？</w:t>
      </w:r>
    </w:p>
    <w:p>
      <w:pPr>
        <w:spacing w:line="360" w:lineRule="auto" w:after="120"/>
      </w:pPr>
      <w:r>
        <w:t>可是……</w:t>
      </w:r>
    </w:p>
    <w:p>
      <w:pPr>
        <w:spacing w:line="360" w:lineRule="auto" w:after="120"/>
      </w:pPr>
      <w:r>
        <w:t>为什么心里这么乱？</w:t>
      </w:r>
    </w:p>
    <w:p>
      <w:pPr>
        <w:spacing w:line="360" w:lineRule="auto" w:after="120"/>
      </w:pPr>
      <w:r>
        <w:t>……</w:t>
      </w:r>
    </w:p>
    <w:p>
      <w:pPr>
        <w:spacing w:line="360" w:lineRule="auto" w:after="120"/>
      </w:pPr>
      <w:r>
        <w:t>庄园外。</w:t>
      </w:r>
    </w:p>
    <w:p>
      <w:pPr>
        <w:spacing w:line="360" w:lineRule="auto" w:after="120"/>
      </w:pPr>
      <w:r>
        <w:t>青龙还等在车里。</w:t>
      </w:r>
    </w:p>
    <w:p>
      <w:pPr>
        <w:spacing w:line="360" w:lineRule="auto" w:after="120"/>
      </w:pPr>
      <w:r>
        <w:t>看到林战推着苏老爷子出来，他赶紧下车。</w:t>
      </w:r>
    </w:p>
    <w:p>
      <w:pPr>
        <w:spacing w:line="360" w:lineRule="auto" w:after="120"/>
      </w:pPr>
      <w:r>
        <w:t>"龙神。"</w:t>
      </w:r>
    </w:p>
    <w:p>
      <w:pPr>
        <w:spacing w:line="360" w:lineRule="auto" w:after="120"/>
      </w:pPr>
      <w:r>
        <w:t>林战点头："找家酒店，要最好的套房。"</w:t>
      </w:r>
    </w:p>
    <w:p>
      <w:pPr>
        <w:spacing w:line="360" w:lineRule="auto" w:after="120"/>
      </w:pPr>
      <w:r>
        <w:t>"是！"</w:t>
      </w:r>
    </w:p>
    <w:p>
      <w:pPr>
        <w:spacing w:line="360" w:lineRule="auto" w:after="120"/>
      </w:pPr>
      <w:r>
        <w:t>青龙打开车门，帮林战把老爷子扶上车。</w:t>
      </w:r>
    </w:p>
    <w:p>
      <w:pPr>
        <w:spacing w:line="360" w:lineRule="auto" w:after="120"/>
      </w:pPr>
      <w:r>
        <w:t>然后开车离开。</w:t>
      </w:r>
    </w:p>
    <w:p>
      <w:pPr>
        <w:spacing w:line="360" w:lineRule="auto" w:after="120"/>
      </w:pPr>
      <w:r>
        <w:t>车上，苏老爷子看着林战，欲言又止。</w:t>
      </w:r>
    </w:p>
    <w:p>
      <w:pPr>
        <w:spacing w:line="360" w:lineRule="auto" w:after="120"/>
      </w:pPr>
      <w:r>
        <w:t>"老爷子，有话直说。"林战说。</w:t>
      </w:r>
    </w:p>
    <w:p>
      <w:pPr>
        <w:spacing w:line="360" w:lineRule="auto" w:after="120"/>
      </w:pPr>
      <w:r>
        <w:t>"小战，你……你真的不怕龙家报复？"老爷子担忧地问。</w:t>
      </w:r>
    </w:p>
    <w:p>
      <w:pPr>
        <w:spacing w:line="360" w:lineRule="auto" w:after="120"/>
      </w:pPr>
      <w:r>
        <w:t>林战笑了："老爷子，您觉得，我应该怕吗？"</w:t>
      </w:r>
    </w:p>
    <w:p>
      <w:pPr>
        <w:spacing w:line="360" w:lineRule="auto" w:after="120"/>
      </w:pPr>
      <w:r>
        <w:t>老爷子沉默。</w:t>
      </w:r>
    </w:p>
    <w:p>
      <w:pPr>
        <w:spacing w:line="360" w:lineRule="auto" w:after="120"/>
      </w:pPr>
      <w:r>
        <w:t>刚才林战展现的实力，确实惊人。</w:t>
      </w:r>
    </w:p>
    <w:p>
      <w:pPr>
        <w:spacing w:line="360" w:lineRule="auto" w:after="120"/>
      </w:pPr>
      <w:r>
        <w:t>但龙家，毕竟是省城四大家族之一，底蕴深厚。</w:t>
      </w:r>
    </w:p>
    <w:p>
      <w:pPr>
        <w:spacing w:line="360" w:lineRule="auto" w:after="120"/>
      </w:pPr>
      <w:r>
        <w:t>"龙家不仅有武者，听说……还有宗师坐镇。"老爷子说。</w:t>
      </w:r>
    </w:p>
    <w:p>
      <w:pPr>
        <w:spacing w:line="360" w:lineRule="auto" w:after="120"/>
      </w:pPr>
      <w:r>
        <w:t>"宗师？"林战挑眉。</w:t>
      </w:r>
    </w:p>
    <w:p>
      <w:pPr>
        <w:spacing w:line="360" w:lineRule="auto" w:after="120"/>
      </w:pPr>
      <w:r>
        <w:t>"对。"老爷子点头，"我也是听说的。省城四大家族，每家都有宗师供奉。龙家的供奉，据说是一位化劲宗师，实力深不可测。"</w:t>
      </w:r>
    </w:p>
    <w:p>
      <w:pPr>
        <w:spacing w:line="360" w:lineRule="auto" w:after="120"/>
      </w:pPr>
      <w:r>
        <w:t>化劲宗师？</w:t>
      </w:r>
    </w:p>
    <w:p>
      <w:pPr>
        <w:spacing w:line="360" w:lineRule="auto" w:after="120"/>
      </w:pPr>
      <w:r>
        <w:t>林战眼神微动。</w:t>
      </w:r>
    </w:p>
    <w:p>
      <w:pPr>
        <w:spacing w:line="360" w:lineRule="auto" w:after="120"/>
      </w:pPr>
      <w:r>
        <w:t>他现在是大宗师中期，对应武道界的境界，应该是……化劲宗师？</w:t>
      </w:r>
    </w:p>
    <w:p>
      <w:pPr>
        <w:spacing w:line="360" w:lineRule="auto" w:after="120"/>
      </w:pPr>
      <w:r>
        <w:t>不，可能更强。</w:t>
      </w:r>
    </w:p>
    <w:p>
      <w:pPr>
        <w:spacing w:line="360" w:lineRule="auto" w:after="120"/>
      </w:pPr>
      <w:r>
        <w:t>《龙神诀》是修真功法，跟武道不是一个体系。</w:t>
      </w:r>
    </w:p>
    <w:p>
      <w:pPr>
        <w:spacing w:line="360" w:lineRule="auto" w:after="120"/>
      </w:pPr>
      <w:r>
        <w:t>但按照实力对比，大宗师中期，应该能碾压化劲宗师。</w:t>
      </w:r>
    </w:p>
    <w:p>
      <w:pPr>
        <w:spacing w:line="360" w:lineRule="auto" w:after="120"/>
      </w:pPr>
      <w:r>
        <w:t>"老爷子放心。"林战说，"宗师，我杀过。"</w:t>
      </w:r>
    </w:p>
    <w:p>
      <w:pPr>
        <w:spacing w:line="360" w:lineRule="auto" w:after="120"/>
      </w:pPr>
      <w:r>
        <w:t>轻描淡写的一句话，却让老爷子浑身一震。</w:t>
      </w:r>
    </w:p>
    <w:p>
      <w:pPr>
        <w:spacing w:line="360" w:lineRule="auto" w:after="120"/>
      </w:pPr>
      <w:r>
        <w:t>杀过宗师？</w:t>
      </w:r>
    </w:p>
    <w:p>
      <w:pPr>
        <w:spacing w:line="360" w:lineRule="auto" w:after="120"/>
      </w:pPr>
      <w:r>
        <w:t>那林战现在……到底是什么实力？</w:t>
      </w:r>
    </w:p>
    <w:p>
      <w:pPr>
        <w:spacing w:line="360" w:lineRule="auto" w:after="120"/>
      </w:pPr>
      <w:r>
        <w:t>老爷子不敢想，也不愿想。</w:t>
      </w:r>
    </w:p>
    <w:p>
      <w:pPr>
        <w:spacing w:line="360" w:lineRule="auto" w:after="120"/>
      </w:pPr>
      <w:r>
        <w:t>他只知道，林战变了。</w:t>
      </w:r>
    </w:p>
    <w:p>
      <w:pPr>
        <w:spacing w:line="360" w:lineRule="auto" w:after="120"/>
      </w:pPr>
      <w:r>
        <w:t>变得强大，变得神秘，变得……让人敬畏。</w:t>
      </w:r>
    </w:p>
    <w:p>
      <w:pPr>
        <w:spacing w:line="360" w:lineRule="auto" w:after="120"/>
      </w:pPr>
      <w:r>
        <w:t>"小战，不管怎样，你要小心。"老爷子说，"明枪易躲，暗箭难防。"</w:t>
      </w:r>
    </w:p>
    <w:p>
      <w:pPr>
        <w:spacing w:line="360" w:lineRule="auto" w:after="120"/>
      </w:pPr>
      <w:r>
        <w:t>"嗯。"林战点头。</w:t>
      </w:r>
    </w:p>
    <w:p>
      <w:pPr>
        <w:spacing w:line="360" w:lineRule="auto" w:after="120"/>
      </w:pPr>
      <w:r>
        <w:t>很快，车子停在一家五星级酒店门口。</w:t>
      </w:r>
    </w:p>
    <w:p>
      <w:pPr>
        <w:spacing w:line="360" w:lineRule="auto" w:after="120"/>
      </w:pPr>
      <w:r>
        <w:t>青龙已经提前订好了总统套房。</w:t>
      </w:r>
    </w:p>
    <w:p>
      <w:pPr>
        <w:spacing w:line="360" w:lineRule="auto" w:after="120"/>
      </w:pPr>
      <w:r>
        <w:t>林战推着老爷子，进入酒店。</w:t>
      </w:r>
    </w:p>
    <w:p>
      <w:pPr>
        <w:spacing w:line="360" w:lineRule="auto" w:after="120"/>
      </w:pPr>
      <w:r>
        <w:t>酒店经理亲自迎接，态度恭敬。</w:t>
      </w:r>
    </w:p>
    <w:p>
      <w:pPr>
        <w:spacing w:line="360" w:lineRule="auto" w:after="120"/>
      </w:pPr>
      <w:r>
        <w:t>进入套房，林战把老爷子安顿好。</w:t>
      </w:r>
    </w:p>
    <w:p>
      <w:pPr>
        <w:spacing w:line="360" w:lineRule="auto" w:after="120"/>
      </w:pPr>
      <w:r>
        <w:t>"老爷子，您先休息，我出去办点事。"</w:t>
      </w:r>
    </w:p>
    <w:p>
      <w:pPr>
        <w:spacing w:line="360" w:lineRule="auto" w:after="120"/>
      </w:pPr>
      <w:r>
        <w:t>"小战，你要去哪？"老爷子问。</w:t>
      </w:r>
    </w:p>
    <w:p>
      <w:pPr>
        <w:spacing w:line="360" w:lineRule="auto" w:after="120"/>
      </w:pPr>
      <w:r>
        <w:t>"收点债。"林战说。</w:t>
      </w:r>
    </w:p>
    <w:p>
      <w:pPr>
        <w:spacing w:line="360" w:lineRule="auto" w:after="120"/>
      </w:pPr>
      <w:r>
        <w:t>老爷子一愣，随即明白了。</w:t>
      </w:r>
    </w:p>
    <w:p>
      <w:pPr>
        <w:spacing w:line="360" w:lineRule="auto" w:after="120"/>
      </w:pPr>
      <w:r>
        <w:t>"小心。"</w:t>
      </w:r>
    </w:p>
    <w:p>
      <w:pPr>
        <w:spacing w:line="360" w:lineRule="auto" w:after="120"/>
      </w:pPr>
      <w:r>
        <w:t>"嗯。"</w:t>
      </w:r>
    </w:p>
    <w:p>
      <w:pPr>
        <w:spacing w:line="360" w:lineRule="auto" w:after="120"/>
      </w:pPr>
      <w:r>
        <w:t>林战离开套房，青龙跟在后面。</w:t>
      </w:r>
    </w:p>
    <w:p>
      <w:pPr>
        <w:spacing w:line="360" w:lineRule="auto" w:after="120"/>
      </w:pPr>
      <w:r>
        <w:t>"龙神，需要属下做什么？"</w:t>
      </w:r>
    </w:p>
    <w:p>
      <w:pPr>
        <w:spacing w:line="360" w:lineRule="auto" w:after="120"/>
      </w:pPr>
      <w:r>
        <w:t>"查一下，江城地下势力，谁最大。"林战说。</w:t>
      </w:r>
    </w:p>
    <w:p>
      <w:pPr>
        <w:spacing w:line="360" w:lineRule="auto" w:after="120"/>
      </w:pPr>
      <w:r>
        <w:t>"是！"</w:t>
      </w:r>
    </w:p>
    <w:p>
      <w:pPr>
        <w:spacing w:line="360" w:lineRule="auto" w:after="120"/>
      </w:pPr>
      <w:r>
        <w:t>青龙立刻拿出手机，开始查询。</w:t>
      </w:r>
    </w:p>
    <w:p>
      <w:pPr>
        <w:spacing w:line="360" w:lineRule="auto" w:after="120"/>
      </w:pPr>
      <w:r>
        <w:t>几分钟后，他汇报：</w:t>
      </w:r>
    </w:p>
    <w:p>
      <w:pPr>
        <w:spacing w:line="360" w:lineRule="auto" w:after="120"/>
      </w:pPr>
      <w:r>
        <w:t>"龙神，查到了。江城地下势力，主要有三股。"</w:t>
      </w:r>
    </w:p>
    <w:p>
      <w:pPr>
        <w:spacing w:line="360" w:lineRule="auto" w:after="120"/>
      </w:pPr>
      <w:r>
        <w:t>"第一，黑龙会，老大叫陈黑龙，手下有三百多人，控制着江城一半的娱乐场所。"</w:t>
      </w:r>
    </w:p>
    <w:p>
      <w:pPr>
        <w:spacing w:line="360" w:lineRule="auto" w:after="120"/>
      </w:pPr>
      <w:r>
        <w:t>"第二，青狼帮，老大叫赵青狼，手下有两百多人，控制着码头和物流。"</w:t>
      </w:r>
    </w:p>
    <w:p>
      <w:pPr>
        <w:spacing w:line="360" w:lineRule="auto" w:after="120"/>
      </w:pPr>
      <w:r>
        <w:t>"第三，血刀堂，老大叫王血刀，手下有一百多人，专门做灰色生意。"</w:t>
      </w:r>
    </w:p>
    <w:p>
      <w:pPr>
        <w:spacing w:line="360" w:lineRule="auto" w:after="120"/>
      </w:pPr>
      <w:r>
        <w:t>林战点头："先去黑龙会。"</w:t>
      </w:r>
    </w:p>
    <w:p>
      <w:pPr>
        <w:spacing w:line="360" w:lineRule="auto" w:after="120"/>
      </w:pPr>
      <w:r>
        <w:t>"是！"</w:t>
      </w:r>
    </w:p>
    <w:p>
      <w:pPr>
        <w:spacing w:line="360" w:lineRule="auto" w:after="120"/>
      </w:pPr>
      <w:r>
        <w:t>两人上车，朝着黑龙会的总部驶去。</w:t>
      </w:r>
    </w:p>
    <w:p>
      <w:pPr>
        <w:spacing w:line="360" w:lineRule="auto" w:after="120"/>
      </w:pPr>
      <w:r>
        <w:t>路上，林战查看系统。</w:t>
      </w:r>
    </w:p>
    <w:p>
      <w:pPr>
        <w:spacing w:line="360" w:lineRule="auto" w:after="120"/>
      </w:pPr>
      <w:r>
        <w:t>收服地下势力？</w:t>
      </w:r>
    </w:p>
    <w:p>
      <w:pPr>
        <w:spacing w:line="360" w:lineRule="auto" w:after="120"/>
      </w:pPr>
      <w:r>
        <w:t>简单。</w:t>
      </w:r>
    </w:p>
    <w:p>
      <w:pPr>
        <w:spacing w:line="360" w:lineRule="auto" w:after="120"/>
      </w:pPr>
      <w:r>
        <w:t>直接打服就行。</w:t>
      </w:r>
    </w:p>
    <w:p>
      <w:pPr>
        <w:spacing w:line="360" w:lineRule="auto" w:after="120"/>
      </w:pPr>
      <w:r>
        <w:t>二十分钟后，车子停在一家夜总会门口。</w:t>
      </w:r>
    </w:p>
    <w:p>
      <w:pPr>
        <w:spacing w:line="360" w:lineRule="auto" w:after="120"/>
      </w:pPr>
      <w:r>
        <w:t>夜总会很大，装修豪华，门口站着几个黑衣保安。</w:t>
      </w:r>
    </w:p>
    <w:p>
      <w:pPr>
        <w:spacing w:line="360" w:lineRule="auto" w:after="120"/>
      </w:pPr>
      <w:r>
        <w:t>现在是下午，夜总会还没营业，但里面已经有人了。</w:t>
      </w:r>
    </w:p>
    <w:p>
      <w:pPr>
        <w:spacing w:line="360" w:lineRule="auto" w:after="120"/>
      </w:pPr>
      <w:r>
        <w:t>"龙神，到了。"青龙说。</w:t>
      </w:r>
    </w:p>
    <w:p>
      <w:pPr>
        <w:spacing w:line="360" w:lineRule="auto" w:after="120"/>
      </w:pPr>
      <w:r>
        <w:t>林战下车，朝着夜总会走去。</w:t>
      </w:r>
    </w:p>
    <w:p>
      <w:pPr>
        <w:spacing w:line="360" w:lineRule="auto" w:after="120"/>
      </w:pPr>
      <w:r>
        <w:t>"站住！"保安拦住他，"还没营业，晚上再来。"</w:t>
      </w:r>
    </w:p>
    <w:p>
      <w:pPr>
        <w:spacing w:line="360" w:lineRule="auto" w:after="120"/>
      </w:pPr>
      <w:r>
        <w:t>林战看了他一眼："让陈黑龙出来见我。"</w:t>
      </w:r>
    </w:p>
    <w:p>
      <w:pPr>
        <w:spacing w:line="360" w:lineRule="auto" w:after="120"/>
      </w:pPr>
      <w:r>
        <w:t>保安一愣："你谁啊？敢直呼我们老大的名字？"</w:t>
      </w:r>
    </w:p>
    <w:p>
      <w:pPr>
        <w:spacing w:line="360" w:lineRule="auto" w:after="120"/>
      </w:pPr>
      <w:r>
        <w:t>"让开。"林战说。</w:t>
      </w:r>
    </w:p>
    <w:p>
      <w:pPr>
        <w:spacing w:line="360" w:lineRule="auto" w:after="120"/>
      </w:pPr>
      <w:r>
        <w:t>"小子，找茬是吧？"保安怒了，伸手推林战。</w:t>
      </w:r>
    </w:p>
    <w:p>
      <w:pPr>
        <w:spacing w:line="360" w:lineRule="auto" w:after="120"/>
      </w:pPr>
      <w:r>
        <w:t>但他的手还没碰到林战，整个人就倒飞出去，撞在门上，昏死过去。</w:t>
      </w:r>
    </w:p>
    <w:p>
      <w:pPr>
        <w:spacing w:line="360" w:lineRule="auto" w:after="120"/>
      </w:pPr>
      <w:r>
        <w:t>其他保安大惊，纷纷围了上来。</w:t>
      </w:r>
    </w:p>
    <w:p>
      <w:pPr>
        <w:spacing w:line="360" w:lineRule="auto" w:after="120"/>
      </w:pPr>
      <w:r>
        <w:t>但林战只是抬了抬手。</w:t>
      </w:r>
    </w:p>
    <w:p>
      <w:pPr>
        <w:spacing w:line="360" w:lineRule="auto" w:after="120"/>
      </w:pPr>
      <w:r>
        <w:t>"砰砰砰！"</w:t>
      </w:r>
    </w:p>
    <w:p>
      <w:pPr>
        <w:spacing w:line="360" w:lineRule="auto" w:after="120"/>
      </w:pPr>
      <w:r>
        <w:t>几个保安全部倒飞出去，躺在地上，哀嚎不止。</w:t>
      </w:r>
    </w:p>
    <w:p>
      <w:pPr>
        <w:spacing w:line="360" w:lineRule="auto" w:after="120"/>
      </w:pPr>
      <w:r>
        <w:t>林战推门而入。</w:t>
      </w:r>
    </w:p>
    <w:p>
      <w:pPr>
        <w:spacing w:line="360" w:lineRule="auto" w:after="120"/>
      </w:pPr>
      <w:r>
        <w:t>夜总会大厅里，几十个混混正在打牌喝酒。</w:t>
      </w:r>
    </w:p>
    <w:p>
      <w:pPr>
        <w:spacing w:line="360" w:lineRule="auto" w:after="120"/>
      </w:pPr>
      <w:r>
        <w:t>看到林战进来，所有人都愣住了。</w:t>
      </w:r>
    </w:p>
    <w:p>
      <w:pPr>
        <w:spacing w:line="360" w:lineRule="auto" w:after="120"/>
      </w:pPr>
      <w:r>
        <w:t>"你谁啊？"一个光头大汉站起来，凶神恶煞地问。</w:t>
      </w:r>
    </w:p>
    <w:p>
      <w:pPr>
        <w:spacing w:line="360" w:lineRule="auto" w:after="120"/>
      </w:pPr>
      <w:r>
        <w:t>"让陈黑龙出来。"林战说。</w:t>
      </w:r>
    </w:p>
    <w:p>
      <w:pPr>
        <w:spacing w:line="360" w:lineRule="auto" w:after="120"/>
      </w:pPr>
      <w:r>
        <w:t>"找我们老大？"光头大汉冷笑，"小子，你够格吗？"</w:t>
      </w:r>
    </w:p>
    <w:p>
      <w:pPr>
        <w:spacing w:line="360" w:lineRule="auto" w:after="120"/>
      </w:pPr>
      <w:r>
        <w:t>林战没说话，只是往前走。</w:t>
      </w:r>
    </w:p>
    <w:p>
      <w:pPr>
        <w:spacing w:line="360" w:lineRule="auto" w:after="120"/>
      </w:pPr>
      <w:r>
        <w:t>"妈的，找死！"光头大汉怒了，一拳轰向林战。</w:t>
      </w:r>
    </w:p>
    <w:p>
      <w:pPr>
        <w:spacing w:line="360" w:lineRule="auto" w:after="120"/>
      </w:pPr>
      <w:r>
        <w:t>但下一秒，他就倒飞出去，撞翻了一张桌子，吐血倒地。</w:t>
      </w:r>
    </w:p>
    <w:p>
      <w:pPr>
        <w:spacing w:line="360" w:lineRule="auto" w:after="120"/>
      </w:pPr>
      <w:r>
        <w:t>全场哗然。</w:t>
      </w:r>
    </w:p>
    <w:p>
      <w:pPr>
        <w:spacing w:line="360" w:lineRule="auto" w:after="120"/>
      </w:pPr>
      <w:r>
        <w:t>所有混混都站了起来，抄起家伙。</w:t>
      </w:r>
    </w:p>
    <w:p>
      <w:pPr>
        <w:spacing w:line="360" w:lineRule="auto" w:after="120"/>
      </w:pPr>
      <w:r>
        <w:t>"一起上！"</w:t>
      </w:r>
    </w:p>
    <w:p>
      <w:pPr>
        <w:spacing w:line="360" w:lineRule="auto" w:after="120"/>
      </w:pPr>
      <w:r>
        <w:t>几十个混混，挥舞着钢管砍刀，冲向林战。</w:t>
      </w:r>
    </w:p>
    <w:p>
      <w:pPr>
        <w:spacing w:line="360" w:lineRule="auto" w:after="120"/>
      </w:pPr>
      <w:r>
        <w:t>但林战，只是抬了抬脚。</w:t>
      </w:r>
    </w:p>
    <w:p>
      <w:pPr>
        <w:spacing w:line="360" w:lineRule="auto" w:after="120"/>
      </w:pPr>
      <w:r>
        <w:t>"轰！"</w:t>
      </w:r>
    </w:p>
    <w:p>
      <w:pPr>
        <w:spacing w:line="360" w:lineRule="auto" w:after="120"/>
      </w:pPr>
      <w:r>
        <w:t>一股无形的气浪爆发！</w:t>
      </w:r>
    </w:p>
    <w:p>
      <w:pPr>
        <w:spacing w:line="360" w:lineRule="auto" w:after="120"/>
      </w:pPr>
      <w:r>
        <w:t>几十个混混，全部倒飞出去，撞在墙上、桌子上，哀嚎一片。</w:t>
      </w:r>
    </w:p>
    <w:p>
      <w:pPr>
        <w:spacing w:line="360" w:lineRule="auto" w:after="120"/>
      </w:pPr>
      <w:r>
        <w:t>整个大厅，一片狼藉。</w:t>
      </w:r>
    </w:p>
    <w:p>
      <w:pPr>
        <w:spacing w:line="360" w:lineRule="auto" w:after="120"/>
      </w:pPr>
      <w:r>
        <w:t>林战继续往前走，来到楼梯口。</w:t>
      </w:r>
    </w:p>
    <w:p>
      <w:pPr>
        <w:spacing w:line="360" w:lineRule="auto" w:after="120"/>
      </w:pPr>
      <w:r>
        <w:t>楼梯上，又冲下来一批混混。</w:t>
      </w:r>
    </w:p>
    <w:p>
      <w:pPr>
        <w:spacing w:line="360" w:lineRule="auto" w:after="120"/>
      </w:pPr>
      <w:r>
        <w:t>但结果一样。</w:t>
      </w:r>
    </w:p>
    <w:p>
      <w:pPr>
        <w:spacing w:line="360" w:lineRule="auto" w:after="120"/>
      </w:pPr>
      <w:r>
        <w:t>全部被林战一招放倒。</w:t>
      </w:r>
    </w:p>
    <w:p>
      <w:pPr>
        <w:spacing w:line="360" w:lineRule="auto" w:after="120"/>
      </w:pPr>
      <w:r>
        <w:t>一路打上去，无人能挡。</w:t>
      </w:r>
    </w:p>
    <w:p>
      <w:pPr>
        <w:spacing w:line="360" w:lineRule="auto" w:after="120"/>
      </w:pPr>
      <w:r>
        <w:t>终于，来到顶楼办公室。</w:t>
      </w:r>
    </w:p>
    <w:p>
      <w:pPr>
        <w:spacing w:line="360" w:lineRule="auto" w:after="120"/>
      </w:pPr>
      <w:r>
        <w:t>门口站着两个黑衣保镖，气息比下面的混混强得多。</w:t>
      </w:r>
    </w:p>
    <w:p>
      <w:pPr>
        <w:spacing w:line="360" w:lineRule="auto" w:after="120"/>
      </w:pPr>
      <w:r>
        <w:t>"站住！"保镖拦住林战。</w:t>
      </w:r>
    </w:p>
    <w:p>
      <w:pPr>
        <w:spacing w:line="360" w:lineRule="auto" w:after="120"/>
      </w:pPr>
      <w:r>
        <w:t>林战看了他们一眼。</w:t>
      </w:r>
    </w:p>
    <w:p>
      <w:pPr>
        <w:spacing w:line="360" w:lineRule="auto" w:after="120"/>
      </w:pPr>
      <w:r>
        <w:t>两人突然感觉一股恐怖的压力袭来，仿佛被一座大山压住，动弹不得。</w:t>
      </w:r>
    </w:p>
    <w:p>
      <w:pPr>
        <w:spacing w:line="360" w:lineRule="auto" w:after="120"/>
      </w:pPr>
      <w:r>
        <w:t>"让开。"林战说。</w:t>
      </w:r>
    </w:p>
    <w:p>
      <w:pPr>
        <w:spacing w:line="360" w:lineRule="auto" w:after="120"/>
      </w:pPr>
      <w:r>
        <w:t>两人冷汗直流，但咬牙坚持："老大在谈事，不能进……"</w:t>
      </w:r>
    </w:p>
    <w:p>
      <w:pPr>
        <w:spacing w:line="360" w:lineRule="auto" w:after="120"/>
      </w:pPr>
      <w:r>
        <w:t>话没说完，林战已经推门而入。</w:t>
      </w:r>
    </w:p>
    <w:p>
      <w:pPr>
        <w:spacing w:line="360" w:lineRule="auto" w:after="120"/>
      </w:pPr>
      <w:r>
        <w:t>办公室里，一个四十多岁的中年男人，正坐在老板椅上，抽着雪茄。</w:t>
      </w:r>
    </w:p>
    <w:p>
      <w:pPr>
        <w:spacing w:line="360" w:lineRule="auto" w:after="120"/>
      </w:pPr>
      <w:r>
        <w:t>男人穿着唐装，脖子上挂着金链子，手上戴着翡翠戒指，一副暴发户模样。</w:t>
      </w:r>
    </w:p>
    <w:p>
      <w:pPr>
        <w:spacing w:line="360" w:lineRule="auto" w:after="120"/>
      </w:pPr>
      <w:r>
        <w:t>他就是陈黑龙，黑龙会老大。</w:t>
      </w:r>
    </w:p>
    <w:p>
      <w:pPr>
        <w:spacing w:line="360" w:lineRule="auto" w:after="120"/>
      </w:pPr>
      <w:r>
        <w:t>看到林战闯进来，陈黑龙眉头一皱："你谁啊？"</w:t>
      </w:r>
    </w:p>
    <w:p>
      <w:pPr>
        <w:spacing w:line="360" w:lineRule="auto" w:after="120"/>
      </w:pPr>
      <w:r>
        <w:t>"林战。"林战说。</w:t>
      </w:r>
    </w:p>
    <w:p>
      <w:pPr>
        <w:spacing w:line="360" w:lineRule="auto" w:after="120"/>
      </w:pPr>
      <w:r>
        <w:t>"林战？"陈黑龙愣了一下，随即想起来，"苏家那个赘婿？"</w:t>
      </w:r>
    </w:p>
    <w:p>
      <w:pPr>
        <w:spacing w:line="360" w:lineRule="auto" w:after="120"/>
      </w:pPr>
      <w:r>
        <w:t>"看来你知道我。"林战说。</w:t>
      </w:r>
    </w:p>
    <w:p>
      <w:pPr>
        <w:spacing w:line="360" w:lineRule="auto" w:after="120"/>
      </w:pPr>
      <w:r>
        <w:t>陈黑龙笑了："当然知道。今天苏家退婚宴，你大闹一场，打伤了龙少的人，现在整个江城都传遍了。"</w:t>
      </w:r>
    </w:p>
    <w:p>
      <w:pPr>
        <w:spacing w:line="360" w:lineRule="auto" w:after="120"/>
      </w:pPr>
      <w:r>
        <w:t>他顿了顿，眼神变冷："不过小子，你以为打败了黑虎和阿龙阿虎，就能在我黑龙会撒野？"</w:t>
      </w:r>
    </w:p>
    <w:p>
      <w:pPr>
        <w:spacing w:line="360" w:lineRule="auto" w:after="120"/>
      </w:pPr>
      <w:r>
        <w:t>林战没回答，只是问："江城地下势力，你最大？"</w:t>
      </w:r>
    </w:p>
    <w:p>
      <w:pPr>
        <w:spacing w:line="360" w:lineRule="auto" w:after="120"/>
      </w:pPr>
      <w:r>
        <w:t>"算是吧。"陈黑龙得意地说，"黑龙会三百兄弟，控制着江城一半的娱乐场所。青狼帮和血刀堂，都得给我面子。"</w:t>
      </w:r>
    </w:p>
    <w:p>
      <w:pPr>
        <w:spacing w:line="360" w:lineRule="auto" w:after="120"/>
      </w:pPr>
      <w:r>
        <w:t>"很好。"林战点头，"从今天起，黑龙会，归我了。"</w:t>
      </w:r>
    </w:p>
    <w:p>
      <w:pPr>
        <w:spacing w:line="360" w:lineRule="auto" w:after="120"/>
      </w:pPr>
      <w:r>
        <w:t>陈黑龙一愣，随即哈哈大笑。</w:t>
      </w:r>
    </w:p>
    <w:p>
      <w:pPr>
        <w:spacing w:line="360" w:lineRule="auto" w:after="120"/>
      </w:pPr>
      <w:r>
        <w:t>"哈哈哈！小子，你是不是疯了？归你？你凭什么？"</w:t>
      </w:r>
    </w:p>
    <w:p>
      <w:pPr>
        <w:spacing w:line="360" w:lineRule="auto" w:after="120"/>
      </w:pPr>
      <w:r>
        <w:t>"凭这个。"</w:t>
      </w:r>
    </w:p>
    <w:p>
      <w:pPr>
        <w:spacing w:line="360" w:lineRule="auto" w:after="120"/>
      </w:pPr>
      <w:r>
        <w:t>林战抬手，隔空一抓。</w:t>
      </w:r>
    </w:p>
    <w:p>
      <w:pPr>
        <w:spacing w:line="360" w:lineRule="auto" w:after="120"/>
      </w:pPr>
      <w:r>
        <w:t>三米外的一个花瓶，突然飞到他手中。</w:t>
      </w:r>
    </w:p>
    <w:p>
      <w:pPr>
        <w:spacing w:line="360" w:lineRule="auto" w:after="120"/>
      </w:pPr>
      <w:r>
        <w:t>隔空取物！</w:t>
      </w:r>
    </w:p>
    <w:p>
      <w:pPr>
        <w:spacing w:line="360" w:lineRule="auto" w:after="120"/>
      </w:pPr>
      <w:r>
        <w:t>陈黑龙笑容僵住。</w:t>
      </w:r>
    </w:p>
    <w:p>
      <w:pPr>
        <w:spacing w:line="360" w:lineRule="auto" w:after="120"/>
      </w:pPr>
      <w:r>
        <w:t>"你……你是宗师？"</w:t>
      </w:r>
    </w:p>
    <w:p>
      <w:pPr>
        <w:spacing w:line="360" w:lineRule="auto" w:after="120"/>
      </w:pPr>
      <w:r>
        <w:t>只有宗师，才能做到隔空取物！</w:t>
      </w:r>
    </w:p>
    <w:p>
      <w:pPr>
        <w:spacing w:line="360" w:lineRule="auto" w:after="120"/>
      </w:pPr>
      <w:r>
        <w:t>林战没回答，只是轻轻一捏。</w:t>
      </w:r>
    </w:p>
    <w:p>
      <w:pPr>
        <w:spacing w:line="360" w:lineRule="auto" w:after="120"/>
      </w:pPr>
      <w:r>
        <w:t>"咔嚓！"</w:t>
      </w:r>
    </w:p>
    <w:p>
      <w:pPr>
        <w:spacing w:line="360" w:lineRule="auto" w:after="120"/>
      </w:pPr>
      <w:r>
        <w:t>花瓶，碎了。</w:t>
      </w:r>
    </w:p>
    <w:p>
      <w:pPr>
        <w:spacing w:line="360" w:lineRule="auto" w:after="120"/>
      </w:pPr>
      <w:r>
        <w:t>不是摔碎，是捏碎！</w:t>
      </w:r>
    </w:p>
    <w:p>
      <w:pPr>
        <w:spacing w:line="360" w:lineRule="auto" w:after="120"/>
      </w:pPr>
      <w:r>
        <w:t>碎成粉末！</w:t>
      </w:r>
    </w:p>
    <w:p>
      <w:pPr>
        <w:spacing w:line="360" w:lineRule="auto" w:after="120"/>
      </w:pPr>
      <w:r>
        <w:t>陈黑龙脸色大变。</w:t>
      </w:r>
    </w:p>
    <w:p>
      <w:pPr>
        <w:spacing w:line="360" w:lineRule="auto" w:after="120"/>
      </w:pPr>
      <w:r>
        <w:t>这种力量，绝对不是普通宗师！</w:t>
      </w:r>
    </w:p>
    <w:p>
      <w:pPr>
        <w:spacing w:line="360" w:lineRule="auto" w:after="120"/>
      </w:pPr>
      <w:r>
        <w:t>"现在，归不归我？"林战问。</w:t>
      </w:r>
    </w:p>
    <w:p>
      <w:pPr>
        <w:spacing w:line="360" w:lineRule="auto" w:after="120"/>
      </w:pPr>
      <w:r>
        <w:t>陈黑龙冷汗直流。</w:t>
      </w:r>
    </w:p>
    <w:p>
      <w:pPr>
        <w:spacing w:line="360" w:lineRule="auto" w:after="120"/>
      </w:pPr>
      <w:r>
        <w:t>他虽然是地下老大，但面对宗师，根本不够看。</w:t>
      </w:r>
    </w:p>
    <w:p>
      <w:pPr>
        <w:spacing w:line="360" w:lineRule="auto" w:after="120"/>
      </w:pPr>
      <w:r>
        <w:t>更别说，是这么恐怖的宗师。</w:t>
      </w:r>
    </w:p>
    <w:p>
      <w:pPr>
        <w:spacing w:line="360" w:lineRule="auto" w:after="120"/>
      </w:pPr>
      <w:r>
        <w:t>"归……归！"陈黑龙连忙说，"从今天起，黑龙会就是您的！"</w:t>
      </w:r>
    </w:p>
    <w:p>
      <w:pPr>
        <w:spacing w:line="360" w:lineRule="auto" w:after="120"/>
      </w:pPr>
      <w:r>
        <w:t>"很好。"林战点头，"第一件事，把青狼帮和血刀堂的老大叫来。"</w:t>
      </w:r>
    </w:p>
    <w:p>
      <w:pPr>
        <w:spacing w:line="360" w:lineRule="auto" w:after="120"/>
      </w:pPr>
      <w:r>
        <w:t>"是！"</w:t>
      </w:r>
    </w:p>
    <w:p>
      <w:pPr>
        <w:spacing w:line="360" w:lineRule="auto" w:after="120"/>
      </w:pPr>
      <w:r>
        <w:t>陈黑龙赶紧打电话。</w:t>
      </w:r>
    </w:p>
    <w:p>
      <w:pPr>
        <w:spacing w:line="360" w:lineRule="auto" w:after="120"/>
      </w:pPr>
      <w:r>
        <w:t>半个小时后，青狼帮老大赵青狼，血刀堂老大王血刀，都来了。</w:t>
      </w:r>
    </w:p>
    <w:p>
      <w:pPr>
        <w:spacing w:line="360" w:lineRule="auto" w:after="120"/>
      </w:pPr>
      <w:r>
        <w:t>两人都是四十多岁，气息彪悍。</w:t>
      </w:r>
    </w:p>
    <w:p>
      <w:pPr>
        <w:spacing w:line="360" w:lineRule="auto" w:after="120"/>
      </w:pPr>
      <w:r>
        <w:t>看到办公室里一片狼藉，两人都愣了一下。</w:t>
      </w:r>
    </w:p>
    <w:p>
      <w:pPr>
        <w:spacing w:line="360" w:lineRule="auto" w:after="120"/>
      </w:pPr>
      <w:r>
        <w:t>"陈老大，怎么回事？"赵青狼问。</w:t>
      </w:r>
    </w:p>
    <w:p>
      <w:pPr>
        <w:spacing w:line="360" w:lineRule="auto" w:after="120"/>
      </w:pPr>
      <w:r>
        <w:t>陈黑龙苦笑："两位，介绍一下。这位是林战，林先生。从今天起，江城地下势力，归林先生管。"</w:t>
      </w:r>
    </w:p>
    <w:p>
      <w:pPr>
        <w:spacing w:line="360" w:lineRule="auto" w:after="120"/>
      </w:pPr>
      <w:r>
        <w:t>"什么？"赵青狼和王血刀同时一愣。</w:t>
      </w:r>
    </w:p>
    <w:p>
      <w:pPr>
        <w:spacing w:line="360" w:lineRule="auto" w:after="120"/>
      </w:pPr>
      <w:r>
        <w:t>"陈黑龙，你疯了吧？"王血刀冷笑，"让我们听一个毛头小子的？"</w:t>
      </w:r>
    </w:p>
    <w:p>
      <w:pPr>
        <w:spacing w:line="360" w:lineRule="auto" w:after="120"/>
      </w:pPr>
      <w:r>
        <w:t>陈黑龙没说话，只是看向林战。</w:t>
      </w:r>
    </w:p>
    <w:p>
      <w:pPr>
        <w:spacing w:line="360" w:lineRule="auto" w:after="120"/>
      </w:pPr>
      <w:r>
        <w:t>林战看了两人一眼。</w:t>
      </w:r>
    </w:p>
    <w:p>
      <w:pPr>
        <w:spacing w:line="360" w:lineRule="auto" w:after="120"/>
      </w:pPr>
      <w:r>
        <w:t>"两个选择。"</w:t>
      </w:r>
    </w:p>
    <w:p>
      <w:pPr>
        <w:spacing w:line="360" w:lineRule="auto" w:after="120"/>
      </w:pPr>
      <w:r>
        <w:t>"第一，臣服。"</w:t>
      </w:r>
    </w:p>
    <w:p>
      <w:pPr>
        <w:spacing w:line="360" w:lineRule="auto" w:after="120"/>
      </w:pPr>
      <w:r>
        <w:t>"第二，死。"</w:t>
      </w:r>
    </w:p>
    <w:p>
      <w:pPr>
        <w:spacing w:line="360" w:lineRule="auto" w:after="120"/>
      </w:pPr>
      <w:r>
        <w:t>赵青狼怒了："小子，你找死！"</w:t>
      </w:r>
    </w:p>
    <w:p>
      <w:pPr>
        <w:spacing w:line="360" w:lineRule="auto" w:after="120"/>
      </w:pPr>
      <w:r>
        <w:t>他掏出一把枪，对准林战。</w:t>
      </w:r>
    </w:p>
    <w:p>
      <w:pPr>
        <w:spacing w:line="360" w:lineRule="auto" w:after="120"/>
      </w:pPr>
      <w:r>
        <w:t>但下一秒，枪就到了林战手中。</w:t>
      </w:r>
    </w:p>
    <w:p>
      <w:pPr>
        <w:spacing w:line="360" w:lineRule="auto" w:after="120"/>
      </w:pPr>
      <w:r>
        <w:t>"咔嚓！"</w:t>
      </w:r>
    </w:p>
    <w:p>
      <w:pPr>
        <w:spacing w:line="360" w:lineRule="auto" w:after="120"/>
      </w:pPr>
      <w:r>
        <w:t>枪，被捏成了废铁。</w:t>
      </w:r>
    </w:p>
    <w:p>
      <w:pPr>
        <w:spacing w:line="360" w:lineRule="auto" w:after="120"/>
      </w:pPr>
      <w:r>
        <w:t>赵青狼目瞪口呆。</w:t>
      </w:r>
    </w:p>
    <w:p>
      <w:pPr>
        <w:spacing w:line="360" w:lineRule="auto" w:after="120"/>
      </w:pPr>
      <w:r>
        <w:t>王血刀也吓傻了。</w:t>
      </w:r>
    </w:p>
    <w:p>
      <w:pPr>
        <w:spacing w:line="360" w:lineRule="auto" w:after="120"/>
      </w:pPr>
      <w:r>
        <w:t>这是什么怪物？</w:t>
      </w:r>
    </w:p>
    <w:p>
      <w:pPr>
        <w:spacing w:line="360" w:lineRule="auto" w:after="120"/>
      </w:pPr>
      <w:r>
        <w:t>"最后问一次。"林战说，"臣服，还是死？"</w:t>
      </w:r>
    </w:p>
    <w:p>
      <w:pPr>
        <w:spacing w:line="360" w:lineRule="auto" w:after="120"/>
      </w:pPr>
      <w:r>
        <w:t>两人对视一眼，同时跪下。</w:t>
      </w:r>
    </w:p>
    <w:p>
      <w:pPr>
        <w:spacing w:line="360" w:lineRule="auto" w:after="120"/>
      </w:pPr>
      <w:r>
        <w:t>"臣服！"</w:t>
      </w:r>
    </w:p>
    <w:p>
      <w:pPr>
        <w:spacing w:line="360" w:lineRule="auto" w:after="120"/>
      </w:pPr>
      <w:r>
        <w:t>"从今天起，江城地下势力，唯林先生马首是瞻！"</w:t>
      </w:r>
    </w:p>
    <w:p>
      <w:pPr>
        <w:spacing w:line="360" w:lineRule="auto" w:after="120"/>
      </w:pPr>
      <w:r>
        <w:t>林战点头。</w:t>
      </w:r>
    </w:p>
    <w:p>
      <w:pPr>
        <w:spacing w:line="360" w:lineRule="auto" w:after="120"/>
      </w:pPr>
      <w:r>
        <w:t>"很好。"林战说，"第一件事，查清楚，苏老爷子中毒的事，是谁干的。"</w:t>
      </w:r>
    </w:p>
    <w:p>
      <w:pPr>
        <w:spacing w:line="360" w:lineRule="auto" w:after="120"/>
      </w:pPr>
      <w:r>
        <w:t>"是！"三人同时应道。</w:t>
      </w:r>
    </w:p>
    <w:p>
      <w:pPr>
        <w:spacing w:line="360" w:lineRule="auto" w:after="120"/>
      </w:pPr>
      <w:r>
        <w:t>"第二件事。"林战看向窗外，"龙家有什么动静，随时汇报。"</w:t>
      </w:r>
    </w:p>
    <w:p>
      <w:pPr>
        <w:spacing w:line="360" w:lineRule="auto" w:after="120"/>
      </w:pPr>
      <w:r>
        <w:t>"是！"</w:t>
      </w:r>
    </w:p>
    <w:p>
      <w:pPr>
        <w:spacing w:line="360" w:lineRule="auto" w:after="120"/>
      </w:pPr>
      <w:r>
        <w:t>"第三件事。"林战转身，看着三人，"从今天起，江城，我说了算。谁不服，杀。"</w:t>
      </w:r>
    </w:p>
    <w:p>
      <w:pPr>
        <w:spacing w:line="360" w:lineRule="auto" w:after="120"/>
      </w:pPr>
      <w:r>
        <w:t>三人浑身一颤："是！"</w:t>
      </w:r>
    </w:p>
    <w:p>
      <w:pPr>
        <w:spacing w:line="360" w:lineRule="auto" w:after="120"/>
      </w:pPr>
      <w:r>
        <w:t>林战离开夜总会。</w:t>
      </w:r>
    </w:p>
    <w:p>
      <w:pPr>
        <w:spacing w:line="360" w:lineRule="auto" w:after="120"/>
      </w:pPr>
      <w:r>
        <w:t>青龙跟在后面。</w:t>
      </w:r>
    </w:p>
    <w:p>
      <w:pPr>
        <w:spacing w:line="360" w:lineRule="auto" w:after="120"/>
      </w:pPr>
      <w:r>
        <w:t>"龙神，接下来去哪？"</w:t>
      </w:r>
    </w:p>
    <w:p>
      <w:pPr>
        <w:spacing w:line="360" w:lineRule="auto" w:after="120"/>
      </w:pPr>
      <w:r>
        <w:t>"回酒店。"林战说，"等消息。"</w:t>
      </w:r>
    </w:p>
    <w:p>
      <w:pPr>
        <w:spacing w:line="360" w:lineRule="auto" w:after="120"/>
      </w:pPr>
      <w:r>
        <w:t>"是。"</w:t>
      </w:r>
    </w:p>
    <w:p>
      <w:pPr>
        <w:spacing w:line="360" w:lineRule="auto" w:after="120"/>
      </w:pPr>
      <w:r>
        <w:t>车上，林战查看系统。</w:t>
      </w:r>
    </w:p>
    <w:p>
      <w:pPr>
        <w:spacing w:line="360" w:lineRule="auto" w:after="120"/>
      </w:pPr>
      <w:r>
        <w:t>还差两个势力。</w:t>
      </w:r>
    </w:p>
    <w:p>
      <w:pPr>
        <w:spacing w:line="360" w:lineRule="auto" w:after="120"/>
      </w:pPr>
      <w:r>
        <w:t>明天，一起收了。</w:t>
      </w:r>
    </w:p>
    <w:p>
      <w:pPr>
        <w:spacing w:line="360" w:lineRule="auto" w:after="120"/>
      </w:pPr>
      <w:r>
        <w:t>而此刻，江城，已经彻底震动了。</w:t>
      </w:r>
    </w:p>
    <w:p>
      <w:pPr>
        <w:spacing w:line="360" w:lineRule="auto" w:after="120"/>
      </w:pPr>
      <w:r>
        <w:t>苏家赘婿林战，大闹退婚宴，打伤龙家大少，收服黑龙会……</w:t>
      </w:r>
    </w:p>
    <w:p>
      <w:pPr>
        <w:spacing w:line="360" w:lineRule="auto" w:after="120"/>
      </w:pPr>
      <w:r>
        <w:t>这个消息，像长了翅膀一样，传遍了整个江城。</w:t>
      </w:r>
    </w:p>
    <w:p>
      <w:pPr>
        <w:spacing w:line="360" w:lineRule="auto" w:after="120"/>
      </w:pPr>
      <w:r>
        <w:t>四大家族，各方势力，全都收到了消息。</w:t>
      </w:r>
    </w:p>
    <w:p>
      <w:pPr>
        <w:spacing w:line="360" w:lineRule="auto" w:after="120"/>
      </w:pPr>
      <w:r>
        <w:t>所有人都知道，江城，要变天了。</w:t>
      </w:r>
    </w:p>
    <w:p>
      <w:pPr>
        <w:spacing w:line="360" w:lineRule="auto" w:after="120"/>
      </w:pPr>
      <w:r>
        <w:t>而此刻，省城，龙家庄园。</w:t>
      </w:r>
    </w:p>
    <w:p>
      <w:pPr>
        <w:spacing w:line="360" w:lineRule="auto" w:after="120"/>
      </w:pPr>
      <w:r>
        <w:t>龙傲天跪在地上，瑟瑟发抖。</w:t>
      </w:r>
    </w:p>
    <w:p>
      <w:pPr>
        <w:spacing w:line="360" w:lineRule="auto" w:after="120"/>
      </w:pPr>
      <w:r>
        <w:t>他面前，坐着一个五十多岁的中年男人。</w:t>
      </w:r>
    </w:p>
    <w:p>
      <w:pPr>
        <w:spacing w:line="360" w:lineRule="auto" w:after="120"/>
      </w:pPr>
      <w:r>
        <w:t>男人穿着中山装，面容威严，眼神锐利。</w:t>
      </w:r>
    </w:p>
    <w:p>
      <w:pPr>
        <w:spacing w:line="360" w:lineRule="auto" w:after="120"/>
      </w:pPr>
      <w:r>
        <w:t>他就是龙家家主，龙震天。</w:t>
      </w:r>
    </w:p>
    <w:p>
      <w:pPr>
        <w:spacing w:line="360" w:lineRule="auto" w:after="120"/>
      </w:pPr>
      <w:r>
        <w:t>"爸，您一定要为我报仇啊！"龙傲天哭诉，"那个林战，不仅打我，还让我跪下道歉！这是打我们龙家的脸啊！"</w:t>
      </w:r>
    </w:p>
    <w:p>
      <w:pPr>
        <w:spacing w:line="360" w:lineRule="auto" w:after="120"/>
      </w:pPr>
      <w:r>
        <w:t>龙震天面无表情。</w:t>
      </w:r>
    </w:p>
    <w:p>
      <w:pPr>
        <w:spacing w:line="360" w:lineRule="auto" w:after="120"/>
      </w:pPr>
      <w:r>
        <w:t>"宗师？"</w:t>
      </w:r>
    </w:p>
    <w:p>
      <w:pPr>
        <w:spacing w:line="360" w:lineRule="auto" w:after="120"/>
      </w:pPr>
      <w:r>
        <w:t>"对！绝对是宗师！"龙傲天说，"阿龙阿虎都是内劲武者，被他一招秒杀！"</w:t>
      </w:r>
    </w:p>
    <w:p>
      <w:pPr>
        <w:spacing w:line="360" w:lineRule="auto" w:after="120"/>
      </w:pPr>
      <w:r>
        <w:t>龙震天沉默。</w:t>
      </w:r>
    </w:p>
    <w:p>
      <w:pPr>
        <w:spacing w:line="360" w:lineRule="auto" w:after="120"/>
      </w:pPr>
      <w:r>
        <w:t>宗师……</w:t>
      </w:r>
    </w:p>
    <w:p>
      <w:pPr>
        <w:spacing w:line="360" w:lineRule="auto" w:after="120"/>
      </w:pPr>
      <w:r>
        <w:t>江城那种小地方，居然出了宗师？</w:t>
      </w:r>
    </w:p>
    <w:p>
      <w:pPr>
        <w:spacing w:line="360" w:lineRule="auto" w:after="120"/>
      </w:pPr>
      <w:r>
        <w:t>"查清楚他的底细。"龙震天说。</w:t>
      </w:r>
    </w:p>
    <w:p>
      <w:pPr>
        <w:spacing w:line="360" w:lineRule="auto" w:after="120"/>
      </w:pPr>
      <w:r>
        <w:t>"已经查了。"旁边一个管家模样的人说，"林战，江城林家人，五年前被家族抛弃，入赘苏家。三年前失踪，今天突然回来。"</w:t>
      </w:r>
    </w:p>
    <w:p>
      <w:pPr>
        <w:spacing w:line="360" w:lineRule="auto" w:after="120"/>
      </w:pPr>
      <w:r>
        <w:t>"就这些？"</w:t>
      </w:r>
    </w:p>
    <w:p>
      <w:pPr>
        <w:spacing w:line="360" w:lineRule="auto" w:after="120"/>
      </w:pPr>
      <w:r>
        <w:t>"就这些。"</w:t>
      </w:r>
    </w:p>
    <w:p>
      <w:pPr>
        <w:spacing w:line="360" w:lineRule="auto" w:after="120"/>
      </w:pPr>
      <w:r>
        <w:t>龙震天皱眉。</w:t>
      </w:r>
    </w:p>
    <w:p>
      <w:pPr>
        <w:spacing w:line="360" w:lineRule="auto" w:after="120"/>
      </w:pPr>
      <w:r>
        <w:t>一个赘婿，失踪三年，回来就成了宗师？</w:t>
      </w:r>
    </w:p>
    <w:p>
      <w:pPr>
        <w:spacing w:line="360" w:lineRule="auto" w:after="120"/>
      </w:pPr>
      <w:r>
        <w:t>这中间，肯定有秘密。</w:t>
      </w:r>
    </w:p>
    <w:p>
      <w:pPr>
        <w:spacing w:line="360" w:lineRule="auto" w:after="120"/>
      </w:pPr>
      <w:r>
        <w:t>"让黑老去一趟。"龙震天说。</w:t>
      </w:r>
    </w:p>
    <w:p>
      <w:pPr>
        <w:spacing w:line="360" w:lineRule="auto" w:after="120"/>
      </w:pPr>
      <w:r>
        <w:t>管家一惊："黑老？家主，对付一个宗师，需要黑老出手吗？"</w:t>
      </w:r>
    </w:p>
    <w:p>
      <w:pPr>
        <w:spacing w:line="360" w:lineRule="auto" w:after="120"/>
      </w:pPr>
      <w:r>
        <w:t>黑老，龙家供奉，化劲宗师！</w:t>
      </w:r>
    </w:p>
    <w:p>
      <w:pPr>
        <w:spacing w:line="360" w:lineRule="auto" w:after="120"/>
      </w:pPr>
      <w:r>
        <w:t>在江南省，都是顶尖高手！</w:t>
      </w:r>
    </w:p>
    <w:p>
      <w:pPr>
        <w:spacing w:line="360" w:lineRule="auto" w:after="120"/>
      </w:pPr>
      <w:r>
        <w:t>"宗师不可辱。"龙震天说，"既然他敢打龙家的脸，就要付出代价。"</w:t>
      </w:r>
    </w:p>
    <w:p>
      <w:pPr>
        <w:spacing w:line="360" w:lineRule="auto" w:after="120"/>
      </w:pPr>
      <w:r>
        <w:t>"是！"</w:t>
      </w:r>
    </w:p>
    <w:p>
      <w:pPr>
        <w:spacing w:line="360" w:lineRule="auto" w:after="120"/>
      </w:pPr>
      <w:r>
        <w:t>管家退下。</w:t>
      </w:r>
    </w:p>
    <w:p>
      <w:pPr>
        <w:spacing w:line="360" w:lineRule="auto" w:after="120"/>
      </w:pPr>
      <w:r>
        <w:t>龙傲天大喜："谢谢爸！黑老出手，那小子死定了！"</w:t>
      </w:r>
    </w:p>
    <w:p>
      <w:pPr>
        <w:spacing w:line="360" w:lineRule="auto" w:after="120"/>
      </w:pPr>
      <w:r>
        <w:t>龙震天看了他一眼，眼神冰冷。</w:t>
      </w:r>
    </w:p>
    <w:p>
      <w:pPr>
        <w:spacing w:line="360" w:lineRule="auto" w:after="120"/>
      </w:pPr>
      <w:r>
        <w:t>"废物。"</w:t>
      </w:r>
    </w:p>
    <w:p>
      <w:pPr>
        <w:spacing w:line="360" w:lineRule="auto" w:after="120"/>
      </w:pPr>
      <w:r>
        <w:t>"连一个赘婿都对付不了，丢人现眼。"</w:t>
      </w:r>
    </w:p>
    <w:p>
      <w:pPr>
        <w:spacing w:line="360" w:lineRule="auto" w:after="120"/>
      </w:pPr>
      <w:r>
        <w:t>"滚去面壁思过！"</w:t>
      </w:r>
    </w:p>
    <w:p>
      <w:pPr>
        <w:spacing w:line="360" w:lineRule="auto" w:after="120"/>
      </w:pPr>
      <w:r>
        <w:t>龙傲天吓得连忙退下。</w:t>
      </w:r>
    </w:p>
    <w:p>
      <w:pPr>
        <w:spacing w:line="360" w:lineRule="auto" w:after="120"/>
      </w:pPr>
      <w:r>
        <w:t>办公室里，只剩下龙震天一人。</w:t>
      </w:r>
    </w:p>
    <w:p>
      <w:pPr>
        <w:spacing w:line="360" w:lineRule="auto" w:after="120"/>
      </w:pPr>
      <w:r>
        <w:t>他走到窗前，看着外面的夜色。</w:t>
      </w:r>
    </w:p>
    <w:p>
      <w:pPr>
        <w:spacing w:line="360" w:lineRule="auto" w:after="120"/>
      </w:pPr>
      <w:r>
        <w:t>"林战……"</w:t>
      </w:r>
    </w:p>
    <w:p>
      <w:pPr>
        <w:spacing w:line="360" w:lineRule="auto" w:after="120"/>
      </w:pPr>
      <w:r>
        <w:t>"不管你是什么人，敢动龙家，就要死。"</w:t>
      </w:r>
    </w:p>
    <w:p>
      <w:pPr>
        <w:spacing w:line="360" w:lineRule="auto" w:after="120"/>
      </w:pPr>
      <w:r>
        <w:t>而此刻，酒店里。</w:t>
      </w:r>
    </w:p>
    <w:p>
      <w:pPr>
        <w:spacing w:line="360" w:lineRule="auto" w:after="120"/>
      </w:pPr>
      <w:r>
        <w:t>林战站在窗前，同样看着夜色。</w:t>
      </w:r>
    </w:p>
    <w:p>
      <w:pPr>
        <w:spacing w:line="360" w:lineRule="auto" w:after="120"/>
      </w:pPr>
      <w:r>
        <w:t>系统提示突然响起：</w:t>
      </w:r>
    </w:p>
    <w:p>
      <w:pPr>
        <w:spacing w:line="360" w:lineRule="auto" w:after="120"/>
      </w:pPr>
      <w:r>
        <w:t>林战笑了。</w:t>
      </w:r>
    </w:p>
    <w:p>
      <w:pPr>
        <w:spacing w:line="360" w:lineRule="auto" w:after="120"/>
      </w:pPr>
      <w:r>
        <w:t>龙家？</w:t>
      </w:r>
    </w:p>
    <w:p>
      <w:pPr>
        <w:spacing w:line="360" w:lineRule="auto" w:after="120"/>
      </w:pPr>
      <w:r>
        <w:t>来得正好。</w:t>
      </w:r>
    </w:p>
    <w:p>
      <w:pPr>
        <w:spacing w:line="360" w:lineRule="auto" w:after="120"/>
      </w:pPr>
      <w:r>
        <w:t>正好，试试龙纹剑的威力。</w:t>
      </w:r>
    </w:p>
    <w:p>
      <w:pPr>
        <w:spacing w:line="360" w:lineRule="auto" w:after="120"/>
      </w:pPr>
      <w:r>
        <w:t>他心念一动。</w:t>
      </w:r>
    </w:p>
    <w:p>
      <w:pPr>
        <w:spacing w:line="360" w:lineRule="auto" w:after="120"/>
      </w:pPr>
      <w:r>
        <w:t>一把通体漆黑，剑身雕刻龙纹的长剑，出现在手中。</w:t>
      </w:r>
    </w:p>
    <w:p>
      <w:pPr>
        <w:spacing w:line="360" w:lineRule="auto" w:after="120"/>
      </w:pPr>
      <w:r>
        <w:t>龙纹剑！</w:t>
      </w:r>
    </w:p>
    <w:p>
      <w:pPr>
        <w:spacing w:line="360" w:lineRule="auto" w:after="120"/>
      </w:pPr>
      <w:r>
        <w:t>系统奖励的法宝！</w:t>
      </w:r>
    </w:p>
    <w:p>
      <w:pPr>
        <w:spacing w:line="360" w:lineRule="auto" w:after="120"/>
      </w:pPr>
      <w:r>
        <w:t>剑一出鞘，寒光四射！</w:t>
      </w:r>
    </w:p>
    <w:p>
      <w:pPr>
        <w:spacing w:line="360" w:lineRule="auto" w:after="120"/>
      </w:pPr>
      <w:r>
        <w:t>房间里的温度，都下降了几度。</w:t>
      </w:r>
    </w:p>
    <w:p>
      <w:pPr>
        <w:spacing w:line="360" w:lineRule="auto" w:after="120"/>
      </w:pPr>
      <w:r>
        <w:t>"好剑。"林战赞叹。</w:t>
      </w:r>
    </w:p>
    <w:p>
      <w:pPr>
        <w:spacing w:line="360" w:lineRule="auto" w:after="120"/>
      </w:pPr>
      <w:r>
        <w:t>他轻轻一挥。</w:t>
      </w:r>
    </w:p>
    <w:p>
      <w:pPr>
        <w:spacing w:line="360" w:lineRule="auto" w:after="120"/>
      </w:pPr>
      <w:r>
        <w:t>"嗤！"</w:t>
      </w:r>
    </w:p>
    <w:p>
      <w:pPr>
        <w:spacing w:line="360" w:lineRule="auto" w:after="120"/>
      </w:pPr>
      <w:r>
        <w:t>一道剑气射出，将远处的花瓶，切成两半！</w:t>
      </w:r>
    </w:p>
    <w:p>
      <w:pPr>
        <w:spacing w:line="360" w:lineRule="auto" w:after="120"/>
      </w:pPr>
      <w:r>
        <w:t>切口平滑如镜！</w:t>
      </w:r>
    </w:p>
    <w:p>
      <w:pPr>
        <w:spacing w:line="360" w:lineRule="auto" w:after="120"/>
      </w:pPr>
      <w:r>
        <w:t>"不错。"</w:t>
      </w:r>
    </w:p>
    <w:p>
      <w:pPr>
        <w:spacing w:line="360" w:lineRule="auto" w:after="120"/>
      </w:pPr>
      <w:r>
        <w:t>林战收剑。</w:t>
      </w:r>
    </w:p>
    <w:p>
      <w:pPr>
        <w:spacing w:line="360" w:lineRule="auto" w:after="120"/>
      </w:pPr>
      <w:r>
        <w:t>"龙家，希望你们，不要让我失望。"</w:t>
      </w:r>
    </w:p>
    <w:p>
      <w:pPr>
        <w:spacing w:line="360" w:lineRule="auto" w:after="120"/>
      </w:pPr>
      <w:r>
        <w:t>他眼中，闪过一抹杀意。</w:t>
      </w:r>
    </w:p>
    <w:p>
      <w:pPr>
        <w:spacing w:line="360" w:lineRule="auto" w:after="120"/>
      </w:pPr>
      <w:r>
        <w:t>江城，只是开始。</w:t>
      </w:r>
    </w:p>
    <w:p>
      <w:pPr>
        <w:spacing w:line="360" w:lineRule="auto" w:after="120"/>
      </w:pPr>
      <w:r>
        <w:t>省城，才是真正的舞台。</w:t>
      </w:r>
    </w:p>
    <w:p>
      <w:pPr>
        <w:spacing w:line="360" w:lineRule="auto" w:after="120"/>
      </w:pPr>
      <w:r>
        <w:t>而龙家，将是他的第一块踏脚石。</w:t>
      </w:r>
    </w:p>
    <w:p>
      <w:pPr>
        <w:spacing w:line="360" w:lineRule="auto" w:after="120"/>
      </w:pPr>
      <w:r>
        <w:t>1. 龙家派出的黑老是什么实力？林战能对付吗？</w:t>
      </w:r>
    </w:p>
    <w:p>
      <w:pPr>
        <w:spacing w:line="360" w:lineRule="auto" w:after="120"/>
      </w:pPr>
      <w:r>
        <w:t>2. 苏老爷子中毒的真相是什么？幕后黑手是谁？</w:t>
      </w:r>
    </w:p>
    <w:p>
      <w:pPr>
        <w:spacing w:line="360" w:lineRule="auto" w:after="120"/>
      </w:pPr>
      <w:r>
        <w:t>3. 青狼帮和血刀堂会真心臣服吗？</w:t>
      </w:r>
    </w:p>
    <w:p>
      <w:pPr>
        <w:spacing w:line="360" w:lineRule="auto" w:after="120"/>
      </w:pPr>
      <w:r>
        <w:t>4. 江城其他势力会怎么应对林战的崛起？</w:t>
      </w:r>
    </w:p>
    <w:p>
      <w:pPr>
        <w:spacing w:line="360" w:lineRule="auto" w:after="120"/>
      </w:pPr>
      <w:r>
        <w:t>5. 战神殿什么时候会召唤？会带来什么变化？</w:t>
      </w:r>
    </w:p>
    <w:p>
      <w:pPr>
        <w:pStyle w:val="Heading2"/>
      </w:pPr>
      <w:r>
        <w:t>第4章-黑老来袭</w:t>
      </w:r>
    </w:p>
    <w:p>
      <w:pPr>
        <w:spacing w:line="360" w:lineRule="auto" w:after="120"/>
      </w:pPr>
      <w:r>
        <w:t>夜，深了。</w:t>
      </w:r>
    </w:p>
    <w:p>
      <w:pPr>
        <w:spacing w:line="360" w:lineRule="auto" w:after="120"/>
      </w:pPr>
      <w:r>
        <w:t>酒店总统套房里，林战盘膝而坐，运转《龙神诀》。</w:t>
      </w:r>
    </w:p>
    <w:p>
      <w:pPr>
        <w:spacing w:line="360" w:lineRule="auto" w:after="120"/>
      </w:pPr>
      <w:r>
        <w:t>真气在体内奔涌，如江河奔腾，每运转一个周天，修为就精进一分。</w:t>
      </w:r>
    </w:p>
    <w:p>
      <w:pPr>
        <w:spacing w:line="360" w:lineRule="auto" w:after="120"/>
      </w:pPr>
      <w:r>
        <w:t>大宗师中期到大宗师后期，看似只差一个小境界，但需要的真气积累，却是海量。</w:t>
      </w:r>
    </w:p>
    <w:p>
      <w:pPr>
        <w:spacing w:line="360" w:lineRule="auto" w:after="120"/>
      </w:pPr>
      <w:r>
        <w:t>按照正常修炼，至少需要三个月。</w:t>
      </w:r>
    </w:p>
    <w:p>
      <w:pPr>
        <w:spacing w:line="360" w:lineRule="auto" w:after="120"/>
      </w:pPr>
      <w:r>
        <w:t>但林战有系统。</w:t>
      </w:r>
    </w:p>
    <w:p>
      <w:pPr>
        <w:spacing w:line="360" w:lineRule="auto" w:after="120"/>
      </w:pPr>
      <w:r>
        <w:t>只要完成任务，就能直接提升。</w:t>
      </w:r>
    </w:p>
    <w:p>
      <w:pPr>
        <w:spacing w:line="360" w:lineRule="auto" w:after="120"/>
      </w:pPr>
      <w:r>
        <w:t>这就是系统的恐怖之处。</w:t>
      </w:r>
    </w:p>
    <w:p>
      <w:pPr>
        <w:spacing w:line="360" w:lineRule="auto" w:after="120"/>
      </w:pPr>
      <w:r>
        <w:t>"咚咚咚。"</w:t>
      </w:r>
    </w:p>
    <w:p>
      <w:pPr>
        <w:spacing w:line="360" w:lineRule="auto" w:after="120"/>
      </w:pPr>
      <w:r>
        <w:t>敲门声响起。</w:t>
      </w:r>
    </w:p>
    <w:p>
      <w:pPr>
        <w:spacing w:line="360" w:lineRule="auto" w:after="120"/>
      </w:pPr>
      <w:r>
        <w:t>"进。"</w:t>
      </w:r>
    </w:p>
    <w:p>
      <w:pPr>
        <w:spacing w:line="360" w:lineRule="auto" w:after="120"/>
      </w:pPr>
      <w:r>
        <w:t>青龙推门而入，手里拿着一份文件。</w:t>
      </w:r>
    </w:p>
    <w:p>
      <w:pPr>
        <w:spacing w:line="360" w:lineRule="auto" w:after="120"/>
      </w:pPr>
      <w:r>
        <w:t>"龙神，查到了。"</w:t>
      </w:r>
    </w:p>
    <w:p>
      <w:pPr>
        <w:spacing w:line="360" w:lineRule="auto" w:after="120"/>
      </w:pPr>
      <w:r>
        <w:t>林战睁开眼："说。"</w:t>
      </w:r>
    </w:p>
    <w:p>
      <w:pPr>
        <w:spacing w:line="360" w:lineRule="auto" w:after="120"/>
      </w:pPr>
      <w:r>
        <w:t>"苏老爷子中毒的事，确实是苏建国干的。"青龙说，"半年前，苏建国从一个神秘人手中得到毒药，每天掺在老爷子的茶水里。那个神秘人，是龙家的人。"</w:t>
      </w:r>
    </w:p>
    <w:p>
      <w:pPr>
        <w:spacing w:line="360" w:lineRule="auto" w:after="120"/>
      </w:pPr>
      <w:r>
        <w:t>"龙家？"林战眼神一冷。</w:t>
      </w:r>
    </w:p>
    <w:p>
      <w:pPr>
        <w:spacing w:line="360" w:lineRule="auto" w:after="120"/>
      </w:pPr>
      <w:r>
        <w:t>"对。"青龙点头，"龙家想控制苏家，但苏老爷子一直不同意跟龙家合作。所以龙家就扶持苏建国，让他给老爷子下毒，掌控苏家。"</w:t>
      </w:r>
    </w:p>
    <w:p>
      <w:pPr>
        <w:spacing w:line="360" w:lineRule="auto" w:after="120"/>
      </w:pPr>
      <w:r>
        <w:t>林战沉默。</w:t>
      </w:r>
    </w:p>
    <w:p>
      <w:pPr>
        <w:spacing w:line="360" w:lineRule="auto" w:after="120"/>
      </w:pPr>
      <w:r>
        <w:t>果然，是龙家。</w:t>
      </w:r>
    </w:p>
    <w:p>
      <w:pPr>
        <w:spacing w:line="360" w:lineRule="auto" w:after="120"/>
      </w:pPr>
      <w:r>
        <w:t>"还有。"青龙继续说，"龙家已经派人来了。"</w:t>
      </w:r>
    </w:p>
    <w:p>
      <w:pPr>
        <w:spacing w:line="360" w:lineRule="auto" w:after="120"/>
      </w:pPr>
      <w:r>
        <w:t>"谁？"</w:t>
      </w:r>
    </w:p>
    <w:p>
      <w:pPr>
        <w:spacing w:line="360" w:lineRule="auto" w:after="120"/>
      </w:pPr>
      <w:r>
        <w:t>"黑老，龙家供奉，化劲宗师。"青龙语气凝重，"实力很强，在江南省宗师榜上，排名前二十。"</w:t>
      </w:r>
    </w:p>
    <w:p>
      <w:pPr>
        <w:spacing w:line="360" w:lineRule="auto" w:after="120"/>
      </w:pPr>
      <w:r>
        <w:t>"化劲宗师？"林战挑眉，"有意思。"</w:t>
      </w:r>
    </w:p>
    <w:p>
      <w:pPr>
        <w:spacing w:line="360" w:lineRule="auto" w:after="120"/>
      </w:pPr>
      <w:r>
        <w:t>"龙神，需要调战神殿的人过来吗？"青龙问。</w:t>
      </w:r>
    </w:p>
    <w:p>
      <w:pPr>
        <w:spacing w:line="360" w:lineRule="auto" w:after="120"/>
      </w:pPr>
      <w:r>
        <w:t>"不用。"林战摇头，"一个化劲宗师，还用不着大动干戈。"</w:t>
      </w:r>
    </w:p>
    <w:p>
      <w:pPr>
        <w:spacing w:line="360" w:lineRule="auto" w:after="120"/>
      </w:pPr>
      <w:r>
        <w:t>青龙犹豫了一下："龙神，黑老不是普通宗师。他修炼的是邪功，出手狠辣，死在他手里的宗师，至少有五个。"</w:t>
      </w:r>
    </w:p>
    <w:p>
      <w:pPr>
        <w:spacing w:line="360" w:lineRule="auto" w:after="120"/>
      </w:pPr>
      <w:r>
        <w:t>"五个？"林战笑了，"那今天，就是第六个。"</w:t>
      </w:r>
    </w:p>
    <w:p>
      <w:pPr>
        <w:spacing w:line="360" w:lineRule="auto" w:after="120"/>
      </w:pPr>
      <w:r>
        <w:t>青龙不再多说。</w:t>
      </w:r>
    </w:p>
    <w:p>
      <w:pPr>
        <w:spacing w:line="360" w:lineRule="auto" w:after="120"/>
      </w:pPr>
      <w:r>
        <w:t>他知道龙神的实力。</w:t>
      </w:r>
    </w:p>
    <w:p>
      <w:pPr>
        <w:spacing w:line="360" w:lineRule="auto" w:after="120"/>
      </w:pPr>
      <w:r>
        <w:t>北境三年，龙神杀过的强者，比黑老见过的都多。</w:t>
      </w:r>
    </w:p>
    <w:p>
      <w:pPr>
        <w:spacing w:line="360" w:lineRule="auto" w:after="120"/>
      </w:pPr>
      <w:r>
        <w:t>一个化劲宗师，确实不算什么。</w:t>
      </w:r>
    </w:p>
    <w:p>
      <w:pPr>
        <w:spacing w:line="360" w:lineRule="auto" w:after="120"/>
      </w:pPr>
      <w:r>
        <w:t>"下去吧。"林战说。</w:t>
      </w:r>
    </w:p>
    <w:p>
      <w:pPr>
        <w:spacing w:line="360" w:lineRule="auto" w:after="120"/>
      </w:pPr>
      <w:r>
        <w:t>"是。"</w:t>
      </w:r>
    </w:p>
    <w:p>
      <w:pPr>
        <w:spacing w:line="360" w:lineRule="auto" w:after="120"/>
      </w:pPr>
      <w:r>
        <w:t>青龙退下。</w:t>
      </w:r>
    </w:p>
    <w:p>
      <w:pPr>
        <w:spacing w:line="360" w:lineRule="auto" w:after="120"/>
      </w:pPr>
      <w:r>
        <w:t>林战重新闭上眼睛。</w:t>
      </w:r>
    </w:p>
    <w:p>
      <w:pPr>
        <w:spacing w:line="360" w:lineRule="auto" w:after="120"/>
      </w:pPr>
      <w:r>
        <w:t>但这次，他没有修炼。</w:t>
      </w:r>
    </w:p>
    <w:p>
      <w:pPr>
        <w:spacing w:line="360" w:lineRule="auto" w:after="120"/>
      </w:pPr>
      <w:r>
        <w:t>他在等。</w:t>
      </w:r>
    </w:p>
    <w:p>
      <w:pPr>
        <w:spacing w:line="360" w:lineRule="auto" w:after="120"/>
      </w:pPr>
      <w:r>
        <w:t>等黑老上门。</w:t>
      </w:r>
    </w:p>
    <w:p>
      <w:pPr>
        <w:spacing w:line="360" w:lineRule="auto" w:after="120"/>
      </w:pPr>
      <w:r>
        <w:t>……</w:t>
      </w:r>
    </w:p>
    <w:p>
      <w:pPr>
        <w:spacing w:line="360" w:lineRule="auto" w:after="120"/>
      </w:pPr>
      <w:r>
        <w:t>与此同时，江城郊外。</w:t>
      </w:r>
    </w:p>
    <w:p>
      <w:pPr>
        <w:spacing w:line="360" w:lineRule="auto" w:after="120"/>
      </w:pPr>
      <w:r>
        <w:t>一辆黑色轿车，停在路边。</w:t>
      </w:r>
    </w:p>
    <w:p>
      <w:pPr>
        <w:spacing w:line="360" w:lineRule="auto" w:after="120"/>
      </w:pPr>
      <w:r>
        <w:t>车里，坐着两个人。</w:t>
      </w:r>
    </w:p>
    <w:p>
      <w:pPr>
        <w:spacing w:line="360" w:lineRule="auto" w:after="120"/>
      </w:pPr>
      <w:r>
        <w:t>开车的是个中年男人，穿着黑色西装，眼神锐利。</w:t>
      </w:r>
    </w:p>
    <w:p>
      <w:pPr>
        <w:spacing w:line="360" w:lineRule="auto" w:after="120"/>
      </w:pPr>
      <w:r>
        <w:t>副驾驶上，坐着一个黑袍老者。</w:t>
      </w:r>
    </w:p>
    <w:p>
      <w:pPr>
        <w:spacing w:line="360" w:lineRule="auto" w:after="120"/>
      </w:pPr>
      <w:r>
        <w:t>老者大概六十多岁，面容枯槁，眼窝深陷，但一双眼睛却精光四射，仿佛能看透人心。</w:t>
      </w:r>
    </w:p>
    <w:p>
      <w:pPr>
        <w:spacing w:line="360" w:lineRule="auto" w:after="120"/>
      </w:pPr>
      <w:r>
        <w:t>他就是黑老，龙家供奉。</w:t>
      </w:r>
    </w:p>
    <w:p>
      <w:pPr>
        <w:spacing w:line="360" w:lineRule="auto" w:after="120"/>
      </w:pPr>
      <w:r>
        <w:t>"黑老，到了。"中年男人说。</w:t>
      </w:r>
    </w:p>
    <w:p>
      <w:pPr>
        <w:spacing w:line="360" w:lineRule="auto" w:after="120"/>
      </w:pPr>
      <w:r>
        <w:t>黑老睁开眼睛，看了一眼窗外的江城。</w:t>
      </w:r>
    </w:p>
    <w:p>
      <w:pPr>
        <w:spacing w:line="360" w:lineRule="auto" w:after="120"/>
      </w:pPr>
      <w:r>
        <w:t>"就是这里？"</w:t>
      </w:r>
    </w:p>
    <w:p>
      <w:pPr>
        <w:spacing w:line="360" w:lineRule="auto" w:after="120"/>
      </w:pPr>
      <w:r>
        <w:t>"对。"中年男人点头，"那个林战，现在住在帝豪酒店。"</w:t>
      </w:r>
    </w:p>
    <w:p>
      <w:pPr>
        <w:spacing w:line="360" w:lineRule="auto" w:after="120"/>
      </w:pPr>
      <w:r>
        <w:t>"帝豪酒店……"黑老嘴角勾起一抹冷笑，"走吧，去会会这个所谓的宗师。"</w:t>
      </w:r>
    </w:p>
    <w:p>
      <w:pPr>
        <w:spacing w:line="360" w:lineRule="auto" w:after="120"/>
      </w:pPr>
      <w:r>
        <w:t>"是。"</w:t>
      </w:r>
    </w:p>
    <w:p>
      <w:pPr>
        <w:spacing w:line="360" w:lineRule="auto" w:after="120"/>
      </w:pPr>
      <w:r>
        <w:t>车子启动，朝着市区驶去。</w:t>
      </w:r>
    </w:p>
    <w:p>
      <w:pPr>
        <w:spacing w:line="360" w:lineRule="auto" w:after="120"/>
      </w:pPr>
      <w:r>
        <w:t>路上，中年男人忍不住问："黑老，对付一个刚突破的宗师，需要您亲自出手吗？"</w:t>
      </w:r>
    </w:p>
    <w:p>
      <w:pPr>
        <w:spacing w:line="360" w:lineRule="auto" w:after="120"/>
      </w:pPr>
      <w:r>
        <w:t>黑老看了他一眼："你觉得，家主为什么派我来？"</w:t>
      </w:r>
    </w:p>
    <w:p>
      <w:pPr>
        <w:spacing w:line="360" w:lineRule="auto" w:after="120"/>
      </w:pPr>
      <w:r>
        <w:t>中年男人一愣。</w:t>
      </w:r>
    </w:p>
    <w:p>
      <w:pPr>
        <w:spacing w:line="360" w:lineRule="auto" w:after="120"/>
      </w:pPr>
      <w:r>
        <w:t>"因为那个林战，不简单。"黑老说，"失踪三年，回来就是宗师。这中间，肯定有奇遇。"</w:t>
      </w:r>
    </w:p>
    <w:p>
      <w:pPr>
        <w:spacing w:line="360" w:lineRule="auto" w:after="120"/>
      </w:pPr>
      <w:r>
        <w:t>"奇遇？"中年男人眼睛一亮。</w:t>
      </w:r>
    </w:p>
    <w:p>
      <w:pPr>
        <w:spacing w:line="360" w:lineRule="auto" w:after="120"/>
      </w:pPr>
      <w:r>
        <w:t>"对。"黑老眼中闪过贪婪，"如果能得到他的奇遇，我的修为，说不定能更进一步。"</w:t>
      </w:r>
    </w:p>
    <w:p>
      <w:pPr>
        <w:spacing w:line="360" w:lineRule="auto" w:after="120"/>
      </w:pPr>
      <w:r>
        <w:t>中年男人明白了。</w:t>
      </w:r>
    </w:p>
    <w:p>
      <w:pPr>
        <w:spacing w:line="360" w:lineRule="auto" w:after="120"/>
      </w:pPr>
      <w:r>
        <w:t>黑老这次来，不仅是为了报仇，更是为了林战的奇遇。</w:t>
      </w:r>
    </w:p>
    <w:p>
      <w:pPr>
        <w:spacing w:line="360" w:lineRule="auto" w:after="120"/>
      </w:pPr>
      <w:r>
        <w:t>"黑老英明。"</w:t>
      </w:r>
    </w:p>
    <w:p>
      <w:pPr>
        <w:spacing w:line="360" w:lineRule="auto" w:after="120"/>
      </w:pPr>
      <w:r>
        <w:t>黑老没说话，只是看着窗外，眼神深邃。</w:t>
      </w:r>
    </w:p>
    <w:p>
      <w:pPr>
        <w:spacing w:line="360" w:lineRule="auto" w:after="120"/>
      </w:pPr>
      <w:r>
        <w:t>很快，车子停在帝豪酒店门口。</w:t>
      </w:r>
    </w:p>
    <w:p>
      <w:pPr>
        <w:spacing w:line="360" w:lineRule="auto" w:after="120"/>
      </w:pPr>
      <w:r>
        <w:t>黑老下车，抬头看了一眼酒店。</w:t>
      </w:r>
    </w:p>
    <w:p>
      <w:pPr>
        <w:spacing w:line="360" w:lineRule="auto" w:after="120"/>
      </w:pPr>
      <w:r>
        <w:t>"你在这里等着。"</w:t>
      </w:r>
    </w:p>
    <w:p>
      <w:pPr>
        <w:spacing w:line="360" w:lineRule="auto" w:after="120"/>
      </w:pPr>
      <w:r>
        <w:t>"是。"</w:t>
      </w:r>
    </w:p>
    <w:p>
      <w:pPr>
        <w:spacing w:line="360" w:lineRule="auto" w:after="120"/>
      </w:pPr>
      <w:r>
        <w:t>黑老走进酒店。</w:t>
      </w:r>
    </w:p>
    <w:p>
      <w:pPr>
        <w:spacing w:line="360" w:lineRule="auto" w:after="120"/>
      </w:pPr>
      <w:r>
        <w:t>前台小姐看到黑老，愣了一下。</w:t>
      </w:r>
    </w:p>
    <w:p>
      <w:pPr>
        <w:spacing w:line="360" w:lineRule="auto" w:after="120"/>
      </w:pPr>
      <w:r>
        <w:t>"老先生，您……"</w:t>
      </w:r>
    </w:p>
    <w:p>
      <w:pPr>
        <w:spacing w:line="360" w:lineRule="auto" w:after="120"/>
      </w:pPr>
      <w:r>
        <w:t>"我找林战。"黑老说。</w:t>
      </w:r>
    </w:p>
    <w:p>
      <w:pPr>
        <w:spacing w:line="360" w:lineRule="auto" w:after="120"/>
      </w:pPr>
      <w:r>
        <w:t>"林先生？"前台小姐犹豫，"请问您有预约吗？"</w:t>
      </w:r>
    </w:p>
    <w:p>
      <w:pPr>
        <w:spacing w:line="360" w:lineRule="auto" w:after="120"/>
      </w:pPr>
      <w:r>
        <w:t>黑老看了她一眼。</w:t>
      </w:r>
    </w:p>
    <w:p>
      <w:pPr>
        <w:spacing w:line="360" w:lineRule="auto" w:after="120"/>
      </w:pPr>
      <w:r>
        <w:t>前台小姐突然感觉一股寒意袭来，浑身僵硬，说不出话。</w:t>
      </w:r>
    </w:p>
    <w:p>
      <w:pPr>
        <w:spacing w:line="360" w:lineRule="auto" w:after="120"/>
      </w:pPr>
      <w:r>
        <w:t>"他在哪？"黑老问。</w:t>
      </w:r>
    </w:p>
    <w:p>
      <w:pPr>
        <w:spacing w:line="360" w:lineRule="auto" w:after="120"/>
      </w:pPr>
      <w:r>
        <w:t>"顶……顶楼总统套房……"前台小姐颤抖地说。</w:t>
      </w:r>
    </w:p>
    <w:p>
      <w:pPr>
        <w:spacing w:line="360" w:lineRule="auto" w:after="120"/>
      </w:pPr>
      <w:r>
        <w:t>黑老点头，走向电梯。</w:t>
      </w:r>
    </w:p>
    <w:p>
      <w:pPr>
        <w:spacing w:line="360" w:lineRule="auto" w:after="120"/>
      </w:pPr>
      <w:r>
        <w:t>电梯门关上。</w:t>
      </w:r>
    </w:p>
    <w:p>
      <w:pPr>
        <w:spacing w:line="360" w:lineRule="auto" w:after="120"/>
      </w:pPr>
      <w:r>
        <w:t>前台小姐瘫坐在椅子上，冷汗直流。</w:t>
      </w:r>
    </w:p>
    <w:p>
      <w:pPr>
        <w:spacing w:line="360" w:lineRule="auto" w:after="120"/>
      </w:pPr>
      <w:r>
        <w:t>刚才那一瞬间，她感觉自己仿佛死了一次。</w:t>
      </w:r>
    </w:p>
    <w:p>
      <w:pPr>
        <w:spacing w:line="360" w:lineRule="auto" w:after="120"/>
      </w:pPr>
      <w:r>
        <w:t>顶楼，总统套房。</w:t>
      </w:r>
    </w:p>
    <w:p>
      <w:pPr>
        <w:spacing w:line="360" w:lineRule="auto" w:after="120"/>
      </w:pPr>
      <w:r>
        <w:t>林战睁开眼睛。</w:t>
      </w:r>
    </w:p>
    <w:p>
      <w:pPr>
        <w:spacing w:line="360" w:lineRule="auto" w:after="120"/>
      </w:pPr>
      <w:r>
        <w:t>"来了。"</w:t>
      </w:r>
    </w:p>
    <w:p>
      <w:pPr>
        <w:spacing w:line="360" w:lineRule="auto" w:after="120"/>
      </w:pPr>
      <w:r>
        <w:t>他起身，走到客厅。</w:t>
      </w:r>
    </w:p>
    <w:p>
      <w:pPr>
        <w:spacing w:line="360" w:lineRule="auto" w:after="120"/>
      </w:pPr>
      <w:r>
        <w:t>刚坐下，门就开了。</w:t>
      </w:r>
    </w:p>
    <w:p>
      <w:pPr>
        <w:spacing w:line="360" w:lineRule="auto" w:after="120"/>
      </w:pPr>
      <w:r>
        <w:t>不是推开，是震开。</w:t>
      </w:r>
    </w:p>
    <w:p>
      <w:pPr>
        <w:spacing w:line="360" w:lineRule="auto" w:after="120"/>
      </w:pPr>
      <w:r>
        <w:t>"砰！"</w:t>
      </w:r>
    </w:p>
    <w:p>
      <w:pPr>
        <w:spacing w:line="360" w:lineRule="auto" w:after="120"/>
      </w:pPr>
      <w:r>
        <w:t>实木门，四分五裂。</w:t>
      </w:r>
    </w:p>
    <w:p>
      <w:pPr>
        <w:spacing w:line="360" w:lineRule="auto" w:after="120"/>
      </w:pPr>
      <w:r>
        <w:t>黑老走了进来，黑袍无风自动。</w:t>
      </w:r>
    </w:p>
    <w:p>
      <w:pPr>
        <w:spacing w:line="360" w:lineRule="auto" w:after="120"/>
      </w:pPr>
      <w:r>
        <w:t>"林战？"黑老开口，声音沙哑。</w:t>
      </w:r>
    </w:p>
    <w:p>
      <w:pPr>
        <w:spacing w:line="360" w:lineRule="auto" w:after="120"/>
      </w:pPr>
      <w:r>
        <w:t>"黑老？"林战反问。</w:t>
      </w:r>
    </w:p>
    <w:p>
      <w:pPr>
        <w:spacing w:line="360" w:lineRule="auto" w:after="120"/>
      </w:pPr>
      <w:r>
        <w:t>黑老点头："有点眼力。既然知道是我，那就自废修为，交出奇遇，我可以饶你一命。"</w:t>
      </w:r>
    </w:p>
    <w:p>
      <w:pPr>
        <w:spacing w:line="360" w:lineRule="auto" w:after="120"/>
      </w:pPr>
      <w:r>
        <w:t>林战笑了。</w:t>
      </w:r>
    </w:p>
    <w:p>
      <w:pPr>
        <w:spacing w:line="360" w:lineRule="auto" w:after="120"/>
      </w:pPr>
      <w:r>
        <w:t>"你就这么自信，能赢我？"</w:t>
      </w:r>
    </w:p>
    <w:p>
      <w:pPr>
        <w:spacing w:line="360" w:lineRule="auto" w:after="120"/>
      </w:pPr>
      <w:r>
        <w:t>"当然。"黑老傲然，"老夫修炼六十年，化劲宗师巅峰，杀过的宗师，比你见过的都多。你一个刚突破的小辈，拿什么跟我斗？"</w:t>
      </w:r>
    </w:p>
    <w:p>
      <w:pPr>
        <w:spacing w:line="360" w:lineRule="auto" w:after="120"/>
      </w:pPr>
      <w:r>
        <w:t>林战没说话，只是站起来。</w:t>
      </w:r>
    </w:p>
    <w:p>
      <w:pPr>
        <w:spacing w:line="360" w:lineRule="auto" w:after="120"/>
      </w:pPr>
      <w:r>
        <w:t>"那就试试。"</w:t>
      </w:r>
    </w:p>
    <w:p>
      <w:pPr>
        <w:spacing w:line="360" w:lineRule="auto" w:after="120"/>
      </w:pPr>
      <w:r>
        <w:t>"找死！"黑老眼神一冷，抬手就是一掌！</w:t>
      </w:r>
    </w:p>
    <w:p>
      <w:pPr>
        <w:spacing w:line="360" w:lineRule="auto" w:after="120"/>
      </w:pPr>
      <w:r>
        <w:t>这一掌，看似轻飘飘，但掌风凌厉，带着刺耳的破空声！</w:t>
      </w:r>
    </w:p>
    <w:p>
      <w:pPr>
        <w:spacing w:line="360" w:lineRule="auto" w:after="120"/>
      </w:pPr>
      <w:r>
        <w:t>化劲宗师，真气外放，隔空杀人！</w:t>
      </w:r>
    </w:p>
    <w:p>
      <w:pPr>
        <w:spacing w:line="360" w:lineRule="auto" w:after="120"/>
      </w:pPr>
      <w:r>
        <w:t>但林战，只是抬手，同样一掌拍出。</w:t>
      </w:r>
    </w:p>
    <w:p>
      <w:pPr>
        <w:spacing w:line="360" w:lineRule="auto" w:after="120"/>
      </w:pPr>
      <w:r>
        <w:t>"砰！"</w:t>
      </w:r>
    </w:p>
    <w:p>
      <w:pPr>
        <w:spacing w:line="360" w:lineRule="auto" w:after="120"/>
      </w:pPr>
      <w:r>
        <w:t>两掌相撞！</w:t>
      </w:r>
    </w:p>
    <w:p>
      <w:pPr>
        <w:spacing w:line="360" w:lineRule="auto" w:after="120"/>
      </w:pPr>
      <w:r>
        <w:t>气浪爆发！</w:t>
      </w:r>
    </w:p>
    <w:p>
      <w:pPr>
        <w:spacing w:line="360" w:lineRule="auto" w:after="120"/>
      </w:pPr>
      <w:r>
        <w:t>客厅里的家具，全部被震碎！</w:t>
      </w:r>
    </w:p>
    <w:p>
      <w:pPr>
        <w:spacing w:line="360" w:lineRule="auto" w:after="120"/>
      </w:pPr>
      <w:r>
        <w:t>墙壁上，出现道道裂痕！</w:t>
      </w:r>
    </w:p>
    <w:p>
      <w:pPr>
        <w:spacing w:line="360" w:lineRule="auto" w:after="120"/>
      </w:pPr>
      <w:r>
        <w:t>黑老脸色一变，后退三步。</w:t>
      </w:r>
    </w:p>
    <w:p>
      <w:pPr>
        <w:spacing w:line="360" w:lineRule="auto" w:after="120"/>
      </w:pPr>
      <w:r>
        <w:t>林战，纹丝不动。</w:t>
      </w:r>
    </w:p>
    <w:p>
      <w:pPr>
        <w:spacing w:line="360" w:lineRule="auto" w:after="120"/>
      </w:pPr>
      <w:r>
        <w:t>"你……"黑老震惊，"你也是化劲宗师？"</w:t>
      </w:r>
    </w:p>
    <w:p>
      <w:pPr>
        <w:spacing w:line="360" w:lineRule="auto" w:after="120"/>
      </w:pPr>
      <w:r>
        <w:t>林战没回答，只是说："就这点实力？"</w:t>
      </w:r>
    </w:p>
    <w:p>
      <w:pPr>
        <w:spacing w:line="360" w:lineRule="auto" w:after="120"/>
      </w:pPr>
      <w:r>
        <w:t>"狂妄！"黑老怒了，"刚才只是试探，现在，让你见识见识真正的实力！"</w:t>
      </w:r>
    </w:p>
    <w:p>
      <w:pPr>
        <w:spacing w:line="360" w:lineRule="auto" w:after="120"/>
      </w:pPr>
      <w:r>
        <w:t>他双手结印，身上黑气涌动。</w:t>
      </w:r>
    </w:p>
    <w:p>
      <w:pPr>
        <w:spacing w:line="360" w:lineRule="auto" w:after="120"/>
      </w:pPr>
      <w:r>
        <w:t>"黑煞掌！"</w:t>
      </w:r>
    </w:p>
    <w:p>
      <w:pPr>
        <w:spacing w:line="360" w:lineRule="auto" w:after="120"/>
      </w:pPr>
      <w:r>
        <w:t>一掌拍出，黑气凝聚成一只巨大的手掌，朝着林战压来！</w:t>
      </w:r>
    </w:p>
    <w:p>
      <w:pPr>
        <w:spacing w:line="360" w:lineRule="auto" w:after="120"/>
      </w:pPr>
      <w:r>
        <w:t>这一掌，威力比刚才强了十倍！</w:t>
      </w:r>
    </w:p>
    <w:p>
      <w:pPr>
        <w:spacing w:line="360" w:lineRule="auto" w:after="120"/>
      </w:pPr>
      <w:r>
        <w:t>但林战，依然没动。</w:t>
      </w:r>
    </w:p>
    <w:p>
      <w:pPr>
        <w:spacing w:line="360" w:lineRule="auto" w:after="120"/>
      </w:pPr>
      <w:r>
        <w:t>他只是抬起手，轻轻一握。</w:t>
      </w:r>
    </w:p>
    <w:p>
      <w:pPr>
        <w:spacing w:line="360" w:lineRule="auto" w:after="120"/>
      </w:pPr>
      <w:r>
        <w:t>"破。"</w:t>
      </w:r>
    </w:p>
    <w:p>
      <w:pPr>
        <w:spacing w:line="360" w:lineRule="auto" w:after="120"/>
      </w:pPr>
      <w:r>
        <w:t>一字吐出。</w:t>
      </w:r>
    </w:p>
    <w:p>
      <w:pPr>
        <w:spacing w:line="360" w:lineRule="auto" w:after="120"/>
      </w:pPr>
      <w:r>
        <w:t>黑色手掌，瞬间崩碎！</w:t>
      </w:r>
    </w:p>
    <w:p>
      <w:pPr>
        <w:spacing w:line="360" w:lineRule="auto" w:after="120"/>
      </w:pPr>
      <w:r>
        <w:t>黑老脸色大变："不可能！"</w:t>
      </w:r>
    </w:p>
    <w:p>
      <w:pPr>
        <w:spacing w:line="360" w:lineRule="auto" w:after="120"/>
      </w:pPr>
      <w:r>
        <w:t>"没什么不可能。"林战说，"你太弱了。"</w:t>
      </w:r>
    </w:p>
    <w:p>
      <w:pPr>
        <w:spacing w:line="360" w:lineRule="auto" w:after="120"/>
      </w:pPr>
      <w:r>
        <w:t>"你！"黑老气得浑身发抖，"小子，这是你逼我的！"</w:t>
      </w:r>
    </w:p>
    <w:p>
      <w:pPr>
        <w:spacing w:line="360" w:lineRule="auto" w:after="120"/>
      </w:pPr>
      <w:r>
        <w:t>他咬破舌尖，喷出一口精血。</w:t>
      </w:r>
    </w:p>
    <w:p>
      <w:pPr>
        <w:spacing w:line="360" w:lineRule="auto" w:after="120"/>
      </w:pPr>
      <w:r>
        <w:t>精血化作血雾，融入黑气中。</w:t>
      </w:r>
    </w:p>
    <w:p>
      <w:pPr>
        <w:spacing w:line="360" w:lineRule="auto" w:after="120"/>
      </w:pPr>
      <w:r>
        <w:t>顿时，黑气暴涨，化作一条黑色巨蟒，张开血盆大口，朝着林战咬来！</w:t>
      </w:r>
    </w:p>
    <w:p>
      <w:pPr>
        <w:spacing w:line="360" w:lineRule="auto" w:after="120"/>
      </w:pPr>
      <w:r>
        <w:t>"邪功？"林战皱眉。</w:t>
      </w:r>
    </w:p>
    <w:p>
      <w:pPr>
        <w:spacing w:line="360" w:lineRule="auto" w:after="120"/>
      </w:pPr>
      <w:r>
        <w:t>"哈哈哈！"黑老大笑，"小子，能死在我的黑蟒吞天功下，是你的荣幸！"</w:t>
      </w:r>
    </w:p>
    <w:p>
      <w:pPr>
        <w:spacing w:line="360" w:lineRule="auto" w:after="120"/>
      </w:pPr>
      <w:r>
        <w:t>黑色巨蟒，已经扑到林战面前。</w:t>
      </w:r>
    </w:p>
    <w:p>
      <w:pPr>
        <w:spacing w:line="360" w:lineRule="auto" w:after="120"/>
      </w:pPr>
      <w:r>
        <w:t>但林战，只是伸出一根手指。</w:t>
      </w:r>
    </w:p>
    <w:p>
      <w:pPr>
        <w:spacing w:line="360" w:lineRule="auto" w:after="120"/>
      </w:pPr>
      <w:r>
        <w:t>"斩。"</w:t>
      </w:r>
    </w:p>
    <w:p>
      <w:pPr>
        <w:spacing w:line="360" w:lineRule="auto" w:after="120"/>
      </w:pPr>
      <w:r>
        <w:t>一道剑气，从指尖射出。</w:t>
      </w:r>
    </w:p>
    <w:p>
      <w:pPr>
        <w:spacing w:line="360" w:lineRule="auto" w:after="120"/>
      </w:pPr>
      <w:r>
        <w:t>"嗤！"</w:t>
      </w:r>
    </w:p>
    <w:p>
      <w:pPr>
        <w:spacing w:line="360" w:lineRule="auto" w:after="120"/>
      </w:pPr>
      <w:r>
        <w:t>黑色巨蟒，被一剑斩成两半！</w:t>
      </w:r>
    </w:p>
    <w:p>
      <w:pPr>
        <w:spacing w:line="360" w:lineRule="auto" w:after="120"/>
      </w:pPr>
      <w:r>
        <w:t>黑气消散！</w:t>
      </w:r>
    </w:p>
    <w:p>
      <w:pPr>
        <w:spacing w:line="360" w:lineRule="auto" w:after="120"/>
      </w:pPr>
      <w:r>
        <w:t>黑老"噗"地喷出一口鲜血，脸色惨白。</w:t>
      </w:r>
    </w:p>
    <w:p>
      <w:pPr>
        <w:spacing w:line="360" w:lineRule="auto" w:after="120"/>
      </w:pPr>
      <w:r>
        <w:t>"你……你到底是什么人？"他惊恐地问。</w:t>
      </w:r>
    </w:p>
    <w:p>
      <w:pPr>
        <w:spacing w:line="360" w:lineRule="auto" w:after="120"/>
      </w:pPr>
      <w:r>
        <w:t>一根手指，就破了他的绝招？</w:t>
      </w:r>
    </w:p>
    <w:p>
      <w:pPr>
        <w:spacing w:line="360" w:lineRule="auto" w:after="120"/>
      </w:pPr>
      <w:r>
        <w:t>这绝对不是化劲宗师能做到的！</w:t>
      </w:r>
    </w:p>
    <w:p>
      <w:pPr>
        <w:spacing w:line="360" w:lineRule="auto" w:after="120"/>
      </w:pPr>
      <w:r>
        <w:t>"我是什么人，你不配知道。"林战说，"现在，该我了。"</w:t>
      </w:r>
    </w:p>
    <w:p>
      <w:pPr>
        <w:spacing w:line="360" w:lineRule="auto" w:after="120"/>
      </w:pPr>
      <w:r>
        <w:t>他一步踏出。</w:t>
      </w:r>
    </w:p>
    <w:p>
      <w:pPr>
        <w:spacing w:line="360" w:lineRule="auto" w:after="120"/>
      </w:pPr>
      <w:r>
        <w:t>瞬间，出现在黑老面前。</w:t>
      </w:r>
    </w:p>
    <w:p>
      <w:pPr>
        <w:spacing w:line="360" w:lineRule="auto" w:after="120"/>
      </w:pPr>
      <w:r>
        <w:t>黑老想躲，但已经来不及了。</w:t>
      </w:r>
    </w:p>
    <w:p>
      <w:pPr>
        <w:spacing w:line="360" w:lineRule="auto" w:after="120"/>
      </w:pPr>
      <w:r>
        <w:t>林战一掌拍在他胸口。</w:t>
      </w:r>
    </w:p>
    <w:p>
      <w:pPr>
        <w:spacing w:line="360" w:lineRule="auto" w:after="120"/>
      </w:pPr>
      <w:r>
        <w:t>"砰！"</w:t>
      </w:r>
    </w:p>
    <w:p>
      <w:pPr>
        <w:spacing w:line="360" w:lineRule="auto" w:after="120"/>
      </w:pPr>
      <w:r>
        <w:t>黑老倒飞出去，撞在墙上，墙壁崩塌！</w:t>
      </w:r>
    </w:p>
    <w:p>
      <w:pPr>
        <w:spacing w:line="360" w:lineRule="auto" w:after="120"/>
      </w:pPr>
      <w:r>
        <w:t>他摔在走廊里，胸口凹陷，肋骨全断！</w:t>
      </w:r>
    </w:p>
    <w:p>
      <w:pPr>
        <w:spacing w:line="360" w:lineRule="auto" w:after="120"/>
      </w:pPr>
      <w:r>
        <w:t>"咳咳……"黑老吐血，眼神惊恐，"你……你是大宗师？"</w:t>
      </w:r>
    </w:p>
    <w:p>
      <w:pPr>
        <w:spacing w:line="360" w:lineRule="auto" w:after="120"/>
      </w:pPr>
      <w:r>
        <w:t>只有大宗师，才能这么强！</w:t>
      </w:r>
    </w:p>
    <w:p>
      <w:pPr>
        <w:spacing w:line="360" w:lineRule="auto" w:after="120"/>
      </w:pPr>
      <w:r>
        <w:t>林战没回答，只是走到他面前。</w:t>
      </w:r>
    </w:p>
    <w:p>
      <w:pPr>
        <w:spacing w:line="360" w:lineRule="auto" w:after="120"/>
      </w:pPr>
      <w:r>
        <w:t>"龙家，还有什么底牌？"</w:t>
      </w:r>
    </w:p>
    <w:p>
      <w:pPr>
        <w:spacing w:line="360" w:lineRule="auto" w:after="120"/>
      </w:pPr>
      <w:r>
        <w:t>黑老咬牙："小子，你别得意！龙家背后，有隐世宗门支持！你杀了龙家的人，隐世宗门不会放过你的！"</w:t>
      </w:r>
    </w:p>
    <w:p>
      <w:pPr>
        <w:spacing w:line="360" w:lineRule="auto" w:after="120"/>
      </w:pPr>
      <w:r>
        <w:t>"隐世宗门？"林战挑眉，"哪个宗门？"</w:t>
      </w:r>
    </w:p>
    <w:p>
      <w:pPr>
        <w:spacing w:line="360" w:lineRule="auto" w:after="120"/>
      </w:pPr>
      <w:r>
        <w:t>"青……青云宗……"黑老说。</w:t>
      </w:r>
    </w:p>
    <w:p>
      <w:pPr>
        <w:spacing w:line="360" w:lineRule="auto" w:after="120"/>
      </w:pPr>
      <w:r>
        <w:t>青云宗？</w:t>
      </w:r>
    </w:p>
    <w:p>
      <w:pPr>
        <w:spacing w:line="360" w:lineRule="auto" w:after="120"/>
      </w:pPr>
      <w:r>
        <w:t>林战记下了。</w:t>
      </w:r>
    </w:p>
    <w:p>
      <w:pPr>
        <w:spacing w:line="360" w:lineRule="auto" w:after="120"/>
      </w:pPr>
      <w:r>
        <w:t>"还有呢？"林战问。</w:t>
      </w:r>
    </w:p>
    <w:p>
      <w:pPr>
        <w:spacing w:line="360" w:lineRule="auto" w:after="120"/>
      </w:pPr>
      <w:r>
        <w:t>"没……没了……"黑老求饶，"林先生，饶了我，我愿意臣服，我愿意当您的狗！"</w:t>
      </w:r>
    </w:p>
    <w:p>
      <w:pPr>
        <w:spacing w:line="360" w:lineRule="auto" w:after="120"/>
      </w:pPr>
      <w:r>
        <w:t>"狗？"林战冷笑，"你不配。"</w:t>
      </w:r>
    </w:p>
    <w:p>
      <w:pPr>
        <w:spacing w:line="360" w:lineRule="auto" w:after="120"/>
      </w:pPr>
      <w:r>
        <w:t>他抬手，一掌拍下。</w:t>
      </w:r>
    </w:p>
    <w:p>
      <w:pPr>
        <w:spacing w:line="360" w:lineRule="auto" w:after="120"/>
      </w:pPr>
      <w:r>
        <w:t>"砰！"</w:t>
      </w:r>
    </w:p>
    <w:p>
      <w:pPr>
        <w:spacing w:line="360" w:lineRule="auto" w:after="120"/>
      </w:pPr>
      <w:r>
        <w:t>黑老，死。</w:t>
      </w:r>
    </w:p>
    <w:p>
      <w:pPr>
        <w:spacing w:line="360" w:lineRule="auto" w:after="120"/>
      </w:pPr>
      <w:r>
        <w:t>走廊里，一片寂静。</w:t>
      </w:r>
    </w:p>
    <w:p>
      <w:pPr>
        <w:spacing w:line="360" w:lineRule="auto" w:after="120"/>
      </w:pPr>
      <w:r>
        <w:t>青龙从暗处走出，看着黑老的尸体，眼神敬畏。</w:t>
      </w:r>
    </w:p>
    <w:p>
      <w:pPr>
        <w:spacing w:line="360" w:lineRule="auto" w:after="120"/>
      </w:pPr>
      <w:r>
        <w:t>"龙神，尸体怎么处理？"</w:t>
      </w:r>
    </w:p>
    <w:p>
      <w:pPr>
        <w:spacing w:line="360" w:lineRule="auto" w:after="120"/>
      </w:pPr>
      <w:r>
        <w:t>"送回龙家。"林战说，"告诉他们，这只是开始。"</w:t>
      </w:r>
    </w:p>
    <w:p>
      <w:pPr>
        <w:spacing w:line="360" w:lineRule="auto" w:after="120"/>
      </w:pPr>
      <w:r>
        <w:t>"是！"</w:t>
      </w:r>
    </w:p>
    <w:p>
      <w:pPr>
        <w:spacing w:line="360" w:lineRule="auto" w:after="120"/>
      </w:pPr>
      <w:r>
        <w:t>青龙拖走尸体。</w:t>
      </w:r>
    </w:p>
    <w:p>
      <w:pPr>
        <w:spacing w:line="360" w:lineRule="auto" w:after="120"/>
      </w:pPr>
      <w:r>
        <w:t>林战回到房间，看着一片狼藉的客厅。</w:t>
      </w:r>
    </w:p>
    <w:p>
      <w:pPr>
        <w:spacing w:line="360" w:lineRule="auto" w:after="120"/>
      </w:pPr>
      <w:r>
        <w:t>"看来，要换房间了。"</w:t>
      </w:r>
    </w:p>
    <w:p>
      <w:pPr>
        <w:spacing w:line="360" w:lineRule="auto" w:after="120"/>
      </w:pPr>
      <w:r>
        <w:t>他拿出手机，给陈黑龙打电话。</w:t>
      </w:r>
    </w:p>
    <w:p>
      <w:pPr>
        <w:spacing w:line="360" w:lineRule="auto" w:after="120"/>
      </w:pPr>
      <w:r>
        <w:t>"给我换个住处，要安静点的。"</w:t>
      </w:r>
    </w:p>
    <w:p>
      <w:pPr>
        <w:spacing w:line="360" w:lineRule="auto" w:after="120"/>
      </w:pPr>
      <w:r>
        <w:t>"是！林先生！"</w:t>
      </w:r>
    </w:p>
    <w:p>
      <w:pPr>
        <w:spacing w:line="360" w:lineRule="auto" w:after="120"/>
      </w:pPr>
      <w:r>
        <w:t>十分钟后，陈黑龙亲自开车来接。</w:t>
      </w:r>
    </w:p>
    <w:p>
      <w:pPr>
        <w:spacing w:line="360" w:lineRule="auto" w:after="120"/>
      </w:pPr>
      <w:r>
        <w:t>新住处是一栋别墅，位于江城郊区，环境清幽，安保严密。</w:t>
      </w:r>
    </w:p>
    <w:p>
      <w:pPr>
        <w:spacing w:line="360" w:lineRule="auto" w:after="120"/>
      </w:pPr>
      <w:r>
        <w:t>林战很满意。</w:t>
      </w:r>
    </w:p>
    <w:p>
      <w:pPr>
        <w:spacing w:line="360" w:lineRule="auto" w:after="120"/>
      </w:pPr>
      <w:r>
        <w:t>"林先生，还有什么吩咐？"陈黑龙恭敬地问。</w:t>
      </w:r>
    </w:p>
    <w:p>
      <w:pPr>
        <w:spacing w:line="360" w:lineRule="auto" w:after="120"/>
      </w:pPr>
      <w:r>
        <w:t>"查一下青云宗。"林战说。</w:t>
      </w:r>
    </w:p>
    <w:p>
      <w:pPr>
        <w:spacing w:line="360" w:lineRule="auto" w:after="120"/>
      </w:pPr>
      <w:r>
        <w:t>"青云宗？"陈黑龙一愣，"林先生，青云宗是隐世宗门，实力很强，我们查不到太多信息。"</w:t>
      </w:r>
    </w:p>
    <w:p>
      <w:pPr>
        <w:spacing w:line="360" w:lineRule="auto" w:after="120"/>
      </w:pPr>
      <w:r>
        <w:t>"尽力查。"林战说。</w:t>
      </w:r>
    </w:p>
    <w:p>
      <w:pPr>
        <w:spacing w:line="360" w:lineRule="auto" w:after="120"/>
      </w:pPr>
      <w:r>
        <w:t>"是！"</w:t>
      </w:r>
    </w:p>
    <w:p>
      <w:pPr>
        <w:spacing w:line="360" w:lineRule="auto" w:after="120"/>
      </w:pPr>
      <w:r>
        <w:t>陈黑龙退下。</w:t>
      </w:r>
    </w:p>
    <w:p>
      <w:pPr>
        <w:spacing w:line="360" w:lineRule="auto" w:after="120"/>
      </w:pPr>
      <w:r>
        <w:t>林战坐在沙发上，思考。</w:t>
      </w:r>
    </w:p>
    <w:p>
      <w:pPr>
        <w:spacing w:line="360" w:lineRule="auto" w:after="120"/>
      </w:pPr>
      <w:r>
        <w:t>青云宗……</w:t>
      </w:r>
    </w:p>
    <w:p>
      <w:pPr>
        <w:spacing w:line="360" w:lineRule="auto" w:after="120"/>
      </w:pPr>
      <w:r>
        <w:t>隐世宗门……</w:t>
      </w:r>
    </w:p>
    <w:p>
      <w:pPr>
        <w:spacing w:line="360" w:lineRule="auto" w:after="120"/>
      </w:pPr>
      <w:r>
        <w:t>看来，这个世界，比他想象的复杂。</w:t>
      </w:r>
    </w:p>
    <w:p>
      <w:pPr>
        <w:spacing w:line="360" w:lineRule="auto" w:after="120"/>
      </w:pPr>
      <w:r>
        <w:t>不过，这样才有意思。</w:t>
      </w:r>
    </w:p>
    <w:p>
      <w:pPr>
        <w:spacing w:line="360" w:lineRule="auto" w:after="120"/>
      </w:pPr>
      <w:r>
        <w:t>系统提示响起：</w:t>
      </w:r>
    </w:p>
    <w:p>
      <w:pPr>
        <w:spacing w:line="360" w:lineRule="auto" w:after="120"/>
      </w:pPr>
      <w:r>
        <w:t>林战笑了。</w:t>
      </w:r>
    </w:p>
    <w:p>
      <w:pPr>
        <w:spacing w:line="360" w:lineRule="auto" w:after="120"/>
      </w:pPr>
      <w:r>
        <w:t>青云宗？</w:t>
      </w:r>
    </w:p>
    <w:p>
      <w:pPr>
        <w:spacing w:line="360" w:lineRule="auto" w:after="120"/>
      </w:pPr>
      <w:r>
        <w:t>希望你们，不要让我失望。</w:t>
      </w:r>
    </w:p>
    <w:p>
      <w:pPr>
        <w:spacing w:line="360" w:lineRule="auto" w:after="120"/>
      </w:pPr>
      <w:r>
        <w:t>他闭上眼睛，继续修炼。</w:t>
      </w:r>
    </w:p>
    <w:p>
      <w:pPr>
        <w:spacing w:line="360" w:lineRule="auto" w:after="120"/>
      </w:pPr>
      <w:r>
        <w:t>而此刻，省城龙家。</w:t>
      </w:r>
    </w:p>
    <w:p>
      <w:pPr>
        <w:spacing w:line="360" w:lineRule="auto" w:after="120"/>
      </w:pPr>
      <w:r>
        <w:t>黑老的尸体，被送了回来。</w:t>
      </w:r>
    </w:p>
    <w:p>
      <w:pPr>
        <w:spacing w:line="360" w:lineRule="auto" w:after="120"/>
      </w:pPr>
      <w:r>
        <w:t>龙震天看着黑老的尸体，脸色阴沉。</w:t>
      </w:r>
    </w:p>
    <w:p>
      <w:pPr>
        <w:spacing w:line="360" w:lineRule="auto" w:after="120"/>
      </w:pPr>
      <w:r>
        <w:t>黑老，化劲宗师巅峰，龙家最强供奉。</w:t>
      </w:r>
    </w:p>
    <w:p>
      <w:pPr>
        <w:spacing w:line="360" w:lineRule="auto" w:after="120"/>
      </w:pPr>
      <w:r>
        <w:t>居然死了？</w:t>
      </w:r>
    </w:p>
    <w:p>
      <w:pPr>
        <w:spacing w:line="360" w:lineRule="auto" w:after="120"/>
      </w:pPr>
      <w:r>
        <w:t>被林战杀了？</w:t>
      </w:r>
    </w:p>
    <w:p>
      <w:pPr>
        <w:spacing w:line="360" w:lineRule="auto" w:after="120"/>
      </w:pPr>
      <w:r>
        <w:t>"家主，现在怎么办？"管家问。</w:t>
      </w:r>
    </w:p>
    <w:p>
      <w:pPr>
        <w:spacing w:line="360" w:lineRule="auto" w:after="120"/>
      </w:pPr>
      <w:r>
        <w:t>龙震天沉默。</w:t>
      </w:r>
    </w:p>
    <w:p>
      <w:pPr>
        <w:spacing w:line="360" w:lineRule="auto" w:after="120"/>
      </w:pPr>
      <w:r>
        <w:t>良久，他开口：</w:t>
      </w:r>
    </w:p>
    <w:p>
      <w:pPr>
        <w:spacing w:line="360" w:lineRule="auto" w:after="120"/>
      </w:pPr>
      <w:r>
        <w:t>"联系青云宗。"</w:t>
      </w:r>
    </w:p>
    <w:p>
      <w:pPr>
        <w:spacing w:line="360" w:lineRule="auto" w:after="120"/>
      </w:pPr>
      <w:r>
        <w:t>管家一惊："家主，青云宗那边……代价很大。"</w:t>
      </w:r>
    </w:p>
    <w:p>
      <w:pPr>
        <w:spacing w:line="360" w:lineRule="auto" w:after="120"/>
      </w:pPr>
      <w:r>
        <w:t>"再大的代价，也要付。"龙震天说，"林战必须死，否则，龙家颜面何存？"</w:t>
      </w:r>
    </w:p>
    <w:p>
      <w:pPr>
        <w:spacing w:line="360" w:lineRule="auto" w:after="120"/>
      </w:pPr>
      <w:r>
        <w:t>"是！"</w:t>
      </w:r>
    </w:p>
    <w:p>
      <w:pPr>
        <w:spacing w:line="360" w:lineRule="auto" w:after="120"/>
      </w:pPr>
      <w:r>
        <w:t>管家退下。</w:t>
      </w:r>
    </w:p>
    <w:p>
      <w:pPr>
        <w:spacing w:line="360" w:lineRule="auto" w:after="120"/>
      </w:pPr>
      <w:r>
        <w:t>龙震天看着黑老的尸体，眼中闪过杀意。</w:t>
      </w:r>
    </w:p>
    <w:p>
      <w:pPr>
        <w:spacing w:line="360" w:lineRule="auto" w:after="120"/>
      </w:pPr>
      <w:r>
        <w:t>"林战……"</w:t>
      </w:r>
    </w:p>
    <w:p>
      <w:pPr>
        <w:spacing w:line="360" w:lineRule="auto" w:after="120"/>
      </w:pPr>
      <w:r>
        <w:t>"不管你是什么人，敢杀我龙家的人，就要付出代价！"</w:t>
      </w:r>
    </w:p>
    <w:p>
      <w:pPr>
        <w:spacing w:line="360" w:lineRule="auto" w:after="120"/>
      </w:pPr>
      <w:r>
        <w:t>"青云宗出手，你必死无疑！"</w:t>
      </w:r>
    </w:p>
    <w:p>
      <w:pPr>
        <w:spacing w:line="360" w:lineRule="auto" w:after="120"/>
      </w:pPr>
      <w:r>
        <w:t>而此刻，别墅里。</w:t>
      </w:r>
    </w:p>
    <w:p>
      <w:pPr>
        <w:spacing w:line="360" w:lineRule="auto" w:after="120"/>
      </w:pPr>
      <w:r>
        <w:t>林战睁开眼睛。</w:t>
      </w:r>
    </w:p>
    <w:p>
      <w:pPr>
        <w:spacing w:line="360" w:lineRule="auto" w:after="120"/>
      </w:pPr>
      <w:r>
        <w:t>系统提示再次响起：</w:t>
      </w:r>
    </w:p>
    <w:p>
      <w:pPr>
        <w:spacing w:line="360" w:lineRule="auto" w:after="120"/>
      </w:pPr>
      <w:r>
        <w:t>林战笑了。</w:t>
      </w:r>
    </w:p>
    <w:p>
      <w:pPr>
        <w:spacing w:line="360" w:lineRule="auto" w:after="120"/>
      </w:pPr>
      <w:r>
        <w:t>青云宗？</w:t>
      </w:r>
    </w:p>
    <w:p>
      <w:pPr>
        <w:spacing w:line="360" w:lineRule="auto" w:after="120"/>
      </w:pPr>
      <w:r>
        <w:t>来得正好。</w:t>
      </w:r>
    </w:p>
    <w:p>
      <w:pPr>
        <w:spacing w:line="360" w:lineRule="auto" w:after="120"/>
      </w:pPr>
      <w:r>
        <w:t>正好，试试《龙神诀》第四层的威力。</w:t>
      </w:r>
    </w:p>
    <w:p>
      <w:pPr>
        <w:spacing w:line="360" w:lineRule="auto" w:after="120"/>
      </w:pPr>
      <w:r>
        <w:t>他查看任务进度。</w:t>
      </w:r>
    </w:p>
    <w:p>
      <w:pPr>
        <w:spacing w:line="360" w:lineRule="auto" w:after="120"/>
      </w:pPr>
      <w:r>
        <w:t>还差两个势力。</w:t>
      </w:r>
    </w:p>
    <w:p>
      <w:pPr>
        <w:spacing w:line="360" w:lineRule="auto" w:after="120"/>
      </w:pPr>
      <w:r>
        <w:t>明天，一起收了。</w:t>
      </w:r>
    </w:p>
    <w:p>
      <w:pPr>
        <w:spacing w:line="360" w:lineRule="auto" w:after="120"/>
      </w:pPr>
      <w:r>
        <w:t>然后，等青云宗上门。</w:t>
      </w:r>
    </w:p>
    <w:p>
      <w:pPr>
        <w:spacing w:line="360" w:lineRule="auto" w:after="120"/>
      </w:pPr>
      <w:r>
        <w:t>他眼中，闪过一抹期待。</w:t>
      </w:r>
    </w:p>
    <w:p>
      <w:pPr>
        <w:spacing w:line="360" w:lineRule="auto" w:after="120"/>
      </w:pPr>
      <w:r>
        <w:t>真正的战斗，才刚刚开始。</w:t>
      </w:r>
    </w:p>
    <w:p>
      <w:pPr>
        <w:spacing w:line="360" w:lineRule="auto" w:after="120"/>
      </w:pPr>
      <w:r>
        <w:t>1. 青云宗是什么级别的势力？会派什么人来？</w:t>
      </w:r>
    </w:p>
    <w:p>
      <w:pPr>
        <w:spacing w:line="360" w:lineRule="auto" w:after="120"/>
      </w:pPr>
      <w:r>
        <w:t>2. 林战收服青狼帮和血刀堂会顺利吗？</w:t>
      </w:r>
    </w:p>
    <w:p>
      <w:pPr>
        <w:spacing w:line="360" w:lineRule="auto" w:after="120"/>
      </w:pPr>
      <w:r>
        <w:t>3. 龙家还会有什么后手？</w:t>
      </w:r>
    </w:p>
    <w:p>
      <w:pPr>
        <w:spacing w:line="360" w:lineRule="auto" w:after="120"/>
      </w:pPr>
      <w:r>
        <w:t>4. 苏清雪知道真相后会怎么做？</w:t>
      </w:r>
    </w:p>
    <w:p>
      <w:pPr>
        <w:spacing w:line="360" w:lineRule="auto" w:after="120"/>
      </w:pPr>
      <w:r>
        <w:t>5. 战神殿什么时候会出现？</w:t>
      </w:r>
    </w:p>
    <w:p>
      <w:pPr>
        <w:pStyle w:val="Heading2"/>
      </w:pPr>
      <w:r>
        <w:t>第5章-一统江城</w:t>
      </w:r>
    </w:p>
    <w:p>
      <w:pPr>
        <w:spacing w:line="360" w:lineRule="auto" w:after="120"/>
      </w:pPr>
      <w:r>
        <w:t>清晨，阳光透过窗帘，洒进别墅。</w:t>
      </w:r>
    </w:p>
    <w:p>
      <w:pPr>
        <w:spacing w:line="360" w:lineRule="auto" w:after="120"/>
      </w:pPr>
      <w:r>
        <w:t>林战睁开眼睛，精光一闪而逝。</w:t>
      </w:r>
    </w:p>
    <w:p>
      <w:pPr>
        <w:spacing w:line="360" w:lineRule="auto" w:after="120"/>
      </w:pPr>
      <w:r>
        <w:t>一夜修炼，《龙神诀》前三层已经彻底巩固。真气如汞，在体内奔腾不息，随时可以突破到第四层。</w:t>
      </w:r>
    </w:p>
    <w:p>
      <w:pPr>
        <w:spacing w:line="360" w:lineRule="auto" w:after="120"/>
      </w:pPr>
      <w:r>
        <w:t>但他在等。</w:t>
      </w:r>
    </w:p>
    <w:p>
      <w:pPr>
        <w:spacing w:line="360" w:lineRule="auto" w:after="120"/>
      </w:pPr>
      <w:r>
        <w:t>等完成任务，系统奖励。</w:t>
      </w:r>
    </w:p>
    <w:p>
      <w:pPr>
        <w:spacing w:line="360" w:lineRule="auto" w:after="120"/>
      </w:pPr>
      <w:r>
        <w:t>那样突破，更稳，更强。</w:t>
      </w:r>
    </w:p>
    <w:p>
      <w:pPr>
        <w:spacing w:line="360" w:lineRule="auto" w:after="120"/>
      </w:pPr>
      <w:r>
        <w:t>"咚咚咚。"</w:t>
      </w:r>
    </w:p>
    <w:p>
      <w:pPr>
        <w:spacing w:line="360" w:lineRule="auto" w:after="120"/>
      </w:pPr>
      <w:r>
        <w:t>敲门声响起。</w:t>
      </w:r>
    </w:p>
    <w:p>
      <w:pPr>
        <w:spacing w:line="360" w:lineRule="auto" w:after="120"/>
      </w:pPr>
      <w:r>
        <w:t>"进。"</w:t>
      </w:r>
    </w:p>
    <w:p>
      <w:pPr>
        <w:spacing w:line="360" w:lineRule="auto" w:after="120"/>
      </w:pPr>
      <w:r>
        <w:t>青龙推门而入，手里拿着早餐。</w:t>
      </w:r>
    </w:p>
    <w:p>
      <w:pPr>
        <w:spacing w:line="360" w:lineRule="auto" w:after="120"/>
      </w:pPr>
      <w:r>
        <w:t>"龙神，早餐。"</w:t>
      </w:r>
    </w:p>
    <w:p>
      <w:pPr>
        <w:spacing w:line="360" w:lineRule="auto" w:after="120"/>
      </w:pPr>
      <w:r>
        <w:t>林战点头，接过早餐。</w:t>
      </w:r>
    </w:p>
    <w:p>
      <w:pPr>
        <w:spacing w:line="360" w:lineRule="auto" w:after="120"/>
      </w:pPr>
      <w:r>
        <w:t>简单的豆浆油条，但他吃得津津有味。</w:t>
      </w:r>
    </w:p>
    <w:p>
      <w:pPr>
        <w:spacing w:line="360" w:lineRule="auto" w:after="120"/>
      </w:pPr>
      <w:r>
        <w:t>北境三年，风餐露宿，能吃上一顿热乎的早餐，已经是奢侈。</w:t>
      </w:r>
    </w:p>
    <w:p>
      <w:pPr>
        <w:spacing w:line="360" w:lineRule="auto" w:after="120"/>
      </w:pPr>
      <w:r>
        <w:t>"龙神，陈黑龙他们来了。"青龙说。</w:t>
      </w:r>
    </w:p>
    <w:p>
      <w:pPr>
        <w:spacing w:line="360" w:lineRule="auto" w:after="120"/>
      </w:pPr>
      <w:r>
        <w:t>"让他们进来。"</w:t>
      </w:r>
    </w:p>
    <w:p>
      <w:pPr>
        <w:spacing w:line="360" w:lineRule="auto" w:after="120"/>
      </w:pPr>
      <w:r>
        <w:t>"是。"</w:t>
      </w:r>
    </w:p>
    <w:p>
      <w:pPr>
        <w:spacing w:line="360" w:lineRule="auto" w:after="120"/>
      </w:pPr>
      <w:r>
        <w:t>很快，陈黑龙、赵青狼、王血刀三人走了进来。</w:t>
      </w:r>
    </w:p>
    <w:p>
      <w:pPr>
        <w:spacing w:line="360" w:lineRule="auto" w:after="120"/>
      </w:pPr>
      <w:r>
        <w:t>三人看到林战，同时躬身："林先生！"</w:t>
      </w:r>
    </w:p>
    <w:p>
      <w:pPr>
        <w:spacing w:line="360" w:lineRule="auto" w:after="120"/>
      </w:pPr>
      <w:r>
        <w:t>林战看了他们一眼。</w:t>
      </w:r>
    </w:p>
    <w:p>
      <w:pPr>
        <w:spacing w:line="360" w:lineRule="auto" w:after="120"/>
      </w:pPr>
      <w:r>
        <w:t>三人都是内劲武者，陈黑龙内劲中期，赵青狼和王血刀内劲初期。</w:t>
      </w:r>
    </w:p>
    <w:p>
      <w:pPr>
        <w:spacing w:line="360" w:lineRule="auto" w:after="120"/>
      </w:pPr>
      <w:r>
        <w:t>在江城，算是高手。</w:t>
      </w:r>
    </w:p>
    <w:p>
      <w:pPr>
        <w:spacing w:line="360" w:lineRule="auto" w:after="120"/>
      </w:pPr>
      <w:r>
        <w:t>但在他眼里，还不够看。</w:t>
      </w:r>
    </w:p>
    <w:p>
      <w:pPr>
        <w:spacing w:line="360" w:lineRule="auto" w:after="120"/>
      </w:pPr>
      <w:r>
        <w:t>"查得怎么样？"林战问。</w:t>
      </w:r>
    </w:p>
    <w:p>
      <w:pPr>
        <w:spacing w:line="360" w:lineRule="auto" w:after="120"/>
      </w:pPr>
      <w:r>
        <w:t>陈黑龙上前一步："林先生，青狼帮和血刀堂的资料，都在这里。"</w:t>
      </w:r>
    </w:p>
    <w:p>
      <w:pPr>
        <w:spacing w:line="360" w:lineRule="auto" w:after="120"/>
      </w:pPr>
      <w:r>
        <w:t>他递上一份文件。</w:t>
      </w:r>
    </w:p>
    <w:p>
      <w:pPr>
        <w:spacing w:line="360" w:lineRule="auto" w:after="120"/>
      </w:pPr>
      <w:r>
        <w:t>林战接过，快速浏览。</w:t>
      </w:r>
    </w:p>
    <w:p>
      <w:pPr>
        <w:spacing w:line="360" w:lineRule="auto" w:after="120"/>
      </w:pPr>
      <w:r>
        <w:t>青狼帮，老大赵青狼，手下两百多人，控制着江城码头和物流。主要收入来源是保护费、走私。</w:t>
      </w:r>
    </w:p>
    <w:p>
      <w:pPr>
        <w:spacing w:line="360" w:lineRule="auto" w:after="120"/>
      </w:pPr>
      <w:r>
        <w:t>血刀堂，老大王血刀，手下一百多人，专门做灰色生意。主要收入来源是赌场、高利贷。</w:t>
      </w:r>
    </w:p>
    <w:p>
      <w:pPr>
        <w:spacing w:line="360" w:lineRule="auto" w:after="120"/>
      </w:pPr>
      <w:r>
        <w:t>两个势力，都不干净。</w:t>
      </w:r>
    </w:p>
    <w:p>
      <w:pPr>
        <w:spacing w:line="360" w:lineRule="auto" w:after="120"/>
      </w:pPr>
      <w:r>
        <w:t>但林战不在乎。</w:t>
      </w:r>
    </w:p>
    <w:p>
      <w:pPr>
        <w:spacing w:line="360" w:lineRule="auto" w:after="120"/>
      </w:pPr>
      <w:r>
        <w:t>他要的，是控制江城。</w:t>
      </w:r>
    </w:p>
    <w:p>
      <w:pPr>
        <w:spacing w:line="360" w:lineRule="auto" w:after="120"/>
      </w:pPr>
      <w:r>
        <w:t>至于这些势力做什么，他不管，只要听话就行。</w:t>
      </w:r>
    </w:p>
    <w:p>
      <w:pPr>
        <w:spacing w:line="360" w:lineRule="auto" w:after="120"/>
      </w:pPr>
      <w:r>
        <w:t>"今天，收服这两个势力。"林战说。</w:t>
      </w:r>
    </w:p>
    <w:p>
      <w:pPr>
        <w:spacing w:line="360" w:lineRule="auto" w:after="120"/>
      </w:pPr>
      <w:r>
        <w:t>"是！"三人同时应道。</w:t>
      </w:r>
    </w:p>
    <w:p>
      <w:pPr>
        <w:spacing w:line="360" w:lineRule="auto" w:after="120"/>
      </w:pPr>
      <w:r>
        <w:t>"陈黑龙，你带路。"林战说。</w:t>
      </w:r>
    </w:p>
    <w:p>
      <w:pPr>
        <w:spacing w:line="360" w:lineRule="auto" w:after="120"/>
      </w:pPr>
      <w:r>
        <w:t>"是！"</w:t>
      </w:r>
    </w:p>
    <w:p>
      <w:pPr>
        <w:spacing w:line="360" w:lineRule="auto" w:after="120"/>
      </w:pPr>
      <w:r>
        <w:t>一行人离开别墅。</w:t>
      </w:r>
    </w:p>
    <w:p>
      <w:pPr>
        <w:spacing w:line="360" w:lineRule="auto" w:after="120"/>
      </w:pPr>
      <w:r>
        <w:t>第一站，青狼帮总部。</w:t>
      </w:r>
    </w:p>
    <w:p>
      <w:pPr>
        <w:spacing w:line="360" w:lineRule="auto" w:after="120"/>
      </w:pPr>
      <w:r>
        <w:t>江城码头，一个仓库里。</w:t>
      </w:r>
    </w:p>
    <w:p>
      <w:pPr>
        <w:spacing w:line="360" w:lineRule="auto" w:after="120"/>
      </w:pPr>
      <w:r>
        <w:t>赵青狼带着林战等人，走进仓库。</w:t>
      </w:r>
    </w:p>
    <w:p>
      <w:pPr>
        <w:spacing w:line="360" w:lineRule="auto" w:after="120"/>
      </w:pPr>
      <w:r>
        <w:t>仓库很大，里面堆满了集装箱。几十个混混正在卸货，看到赵青狼，纷纷打招呼。</w:t>
      </w:r>
    </w:p>
    <w:p>
      <w:pPr>
        <w:spacing w:line="360" w:lineRule="auto" w:after="120"/>
      </w:pPr>
      <w:r>
        <w:t>"老大！"</w:t>
      </w:r>
    </w:p>
    <w:p>
      <w:pPr>
        <w:spacing w:line="360" w:lineRule="auto" w:after="120"/>
      </w:pPr>
      <w:r>
        <w:t>赵青狼点头，带着林战来到仓库深处。</w:t>
      </w:r>
    </w:p>
    <w:p>
      <w:pPr>
        <w:spacing w:line="360" w:lineRule="auto" w:after="120"/>
      </w:pPr>
      <w:r>
        <w:t>那里，摆着一张桌子，几个混混正在打牌。</w:t>
      </w:r>
    </w:p>
    <w:p>
      <w:pPr>
        <w:spacing w:line="360" w:lineRule="auto" w:after="120"/>
      </w:pPr>
      <w:r>
        <w:t>看到赵青狼，一个光头大汉站起来："赵老大，你怎么来了？"</w:t>
      </w:r>
    </w:p>
    <w:p>
      <w:pPr>
        <w:spacing w:line="360" w:lineRule="auto" w:after="120"/>
      </w:pPr>
      <w:r>
        <w:t>光头大汉是青狼帮的二当家，外号"疯狗"。</w:t>
      </w:r>
    </w:p>
    <w:p>
      <w:pPr>
        <w:spacing w:line="360" w:lineRule="auto" w:after="120"/>
      </w:pPr>
      <w:r>
        <w:t>"疯狗，这位是林先生。"赵青狼介绍。</w:t>
      </w:r>
    </w:p>
    <w:p>
      <w:pPr>
        <w:spacing w:line="360" w:lineRule="auto" w:after="120"/>
      </w:pPr>
      <w:r>
        <w:t>疯狗看了林战一眼，眼神不屑："林先生？哪个林先生？"</w:t>
      </w:r>
    </w:p>
    <w:p>
      <w:pPr>
        <w:spacing w:line="360" w:lineRule="auto" w:after="120"/>
      </w:pPr>
      <w:r>
        <w:t>"林战。"林战说。</w:t>
      </w:r>
    </w:p>
    <w:p>
      <w:pPr>
        <w:spacing w:line="360" w:lineRule="auto" w:after="120"/>
      </w:pPr>
      <w:r>
        <w:t>疯狗一愣，随即想起来："苏家那个赘婿？"</w:t>
      </w:r>
    </w:p>
    <w:p>
      <w:pPr>
        <w:spacing w:line="360" w:lineRule="auto" w:after="120"/>
      </w:pPr>
      <w:r>
        <w:t>"对。"林战点头。</w:t>
      </w:r>
    </w:p>
    <w:p>
      <w:pPr>
        <w:spacing w:line="360" w:lineRule="auto" w:after="120"/>
      </w:pPr>
      <w:r>
        <w:t>疯狗笑了："赵老大，你带个赘婿来干什么？"</w:t>
      </w:r>
    </w:p>
    <w:p>
      <w:pPr>
        <w:spacing w:line="360" w:lineRule="auto" w:after="120"/>
      </w:pPr>
      <w:r>
        <w:t>赵青狼脸色一变："疯狗，注意你的态度！"</w:t>
      </w:r>
    </w:p>
    <w:p>
      <w:pPr>
        <w:spacing w:line="360" w:lineRule="auto" w:after="120"/>
      </w:pPr>
      <w:r>
        <w:t>"我的态度怎么了？"疯狗冷笑，"赵老大，你是不是越活越回去了？带个赘婿来装逼？"</w:t>
      </w:r>
    </w:p>
    <w:p>
      <w:pPr>
        <w:spacing w:line="360" w:lineRule="auto" w:after="120"/>
      </w:pPr>
      <w:r>
        <w:t>赵青狼想说什么，但林战抬手制止。</w:t>
      </w:r>
    </w:p>
    <w:p>
      <w:pPr>
        <w:spacing w:line="360" w:lineRule="auto" w:after="120"/>
      </w:pPr>
      <w:r>
        <w:t>"疯狗是吧？"林战看着他，"给你两个选择。第一，臣服。第二，死。"</w:t>
      </w:r>
    </w:p>
    <w:p>
      <w:pPr>
        <w:spacing w:line="360" w:lineRule="auto" w:after="120"/>
      </w:pPr>
      <w:r>
        <w:t>疯狗一愣，随即哈哈大笑。</w:t>
      </w:r>
    </w:p>
    <w:p>
      <w:pPr>
        <w:spacing w:line="360" w:lineRule="auto" w:after="120"/>
      </w:pPr>
      <w:r>
        <w:t>"哈哈哈！小子，你是不是疯了？让我臣服？你配吗？"</w:t>
      </w:r>
    </w:p>
    <w:p>
      <w:pPr>
        <w:spacing w:line="360" w:lineRule="auto" w:after="120"/>
      </w:pPr>
      <w:r>
        <w:t>他身后的混混也笑了，眼神里满是嘲讽。</w:t>
      </w:r>
    </w:p>
    <w:p>
      <w:pPr>
        <w:spacing w:line="360" w:lineRule="auto" w:after="120"/>
      </w:pPr>
      <w:r>
        <w:t>林战没笑。</w:t>
      </w:r>
    </w:p>
    <w:p>
      <w:pPr>
        <w:spacing w:line="360" w:lineRule="auto" w:after="120"/>
      </w:pPr>
      <w:r>
        <w:t>他只是抬手，隔空一抓。</w:t>
      </w:r>
    </w:p>
    <w:p>
      <w:pPr>
        <w:spacing w:line="360" w:lineRule="auto" w:after="120"/>
      </w:pPr>
      <w:r>
        <w:t>"砰！"</w:t>
      </w:r>
    </w:p>
    <w:p>
      <w:pPr>
        <w:spacing w:line="360" w:lineRule="auto" w:after="120"/>
      </w:pPr>
      <w:r>
        <w:t>疯狗突然感觉一股巨力袭来，整个人被提了起来！</w:t>
      </w:r>
    </w:p>
    <w:p>
      <w:pPr>
        <w:spacing w:line="360" w:lineRule="auto" w:after="120"/>
      </w:pPr>
      <w:r>
        <w:t>"你……"疯狗惊恐。</w:t>
      </w:r>
    </w:p>
    <w:p>
      <w:pPr>
        <w:spacing w:line="360" w:lineRule="auto" w:after="120"/>
      </w:pPr>
      <w:r>
        <w:t>"臣服，还是死？"林战问。</w:t>
      </w:r>
    </w:p>
    <w:p>
      <w:pPr>
        <w:spacing w:line="360" w:lineRule="auto" w:after="120"/>
      </w:pPr>
      <w:r>
        <w:t>疯狗咬牙："小子，你找死！兄弟们，上！"</w:t>
      </w:r>
    </w:p>
    <w:p>
      <w:pPr>
        <w:spacing w:line="360" w:lineRule="auto" w:after="120"/>
      </w:pPr>
      <w:r>
        <w:t>几十个混混，挥舞着钢管砍刀，冲了上来。</w:t>
      </w:r>
    </w:p>
    <w:p>
      <w:pPr>
        <w:spacing w:line="360" w:lineRule="auto" w:after="120"/>
      </w:pPr>
      <w:r>
        <w:t>但林战，只是看了一眼。</w:t>
      </w:r>
    </w:p>
    <w:p>
      <w:pPr>
        <w:spacing w:line="360" w:lineRule="auto" w:after="120"/>
      </w:pPr>
      <w:r>
        <w:t>"轰！"</w:t>
      </w:r>
    </w:p>
    <w:p>
      <w:pPr>
        <w:spacing w:line="360" w:lineRule="auto" w:after="120"/>
      </w:pPr>
      <w:r>
        <w:t>一股无形的气浪爆发！</w:t>
      </w:r>
    </w:p>
    <w:p>
      <w:pPr>
        <w:spacing w:line="360" w:lineRule="auto" w:after="120"/>
      </w:pPr>
      <w:r>
        <w:t>几十个混混，全部倒飞出去，撞在集装箱上，哀嚎一片。</w:t>
      </w:r>
    </w:p>
    <w:p>
      <w:pPr>
        <w:spacing w:line="360" w:lineRule="auto" w:after="120"/>
      </w:pPr>
      <w:r>
        <w:t>全场死寂。</w:t>
      </w:r>
    </w:p>
    <w:p>
      <w:pPr>
        <w:spacing w:line="360" w:lineRule="auto" w:after="120"/>
      </w:pPr>
      <w:r>
        <w:t>疯狗目瞪口呆。</w:t>
      </w:r>
    </w:p>
    <w:p>
      <w:pPr>
        <w:spacing w:line="360" w:lineRule="auto" w:after="120"/>
      </w:pPr>
      <w:r>
        <w:t>这是什么实力？</w:t>
      </w:r>
    </w:p>
    <w:p>
      <w:pPr>
        <w:spacing w:line="360" w:lineRule="auto" w:after="120"/>
      </w:pPr>
      <w:r>
        <w:t>"现在，臣服，还是死？"林战又问。</w:t>
      </w:r>
    </w:p>
    <w:p>
      <w:pPr>
        <w:spacing w:line="360" w:lineRule="auto" w:after="120"/>
      </w:pPr>
      <w:r>
        <w:t>疯狗吓得浑身发抖："臣……臣服！我臣服！"</w:t>
      </w:r>
    </w:p>
    <w:p>
      <w:pPr>
        <w:spacing w:line="360" w:lineRule="auto" w:after="120"/>
      </w:pPr>
      <w:r>
        <w:t>林战松手。</w:t>
      </w:r>
    </w:p>
    <w:p>
      <w:pPr>
        <w:spacing w:line="360" w:lineRule="auto" w:after="120"/>
      </w:pPr>
      <w:r>
        <w:t>疯狗摔在地上，连滚带爬地跪下："林先生，从今天起，青狼帮就是您的！"</w:t>
      </w:r>
    </w:p>
    <w:p>
      <w:pPr>
        <w:spacing w:line="360" w:lineRule="auto" w:after="120"/>
      </w:pPr>
      <w:r>
        <w:t>林战点头。</w:t>
      </w:r>
    </w:p>
    <w:p>
      <w:pPr>
        <w:spacing w:line="360" w:lineRule="auto" w:after="120"/>
      </w:pPr>
      <w:r>
        <w:t>"很好。"林战说，"带路，去血刀堂。"</w:t>
      </w:r>
    </w:p>
    <w:p>
      <w:pPr>
        <w:spacing w:line="360" w:lineRule="auto" w:after="120"/>
      </w:pPr>
      <w:r>
        <w:t>"是！"</w:t>
      </w:r>
    </w:p>
    <w:p>
      <w:pPr>
        <w:spacing w:line="360" w:lineRule="auto" w:after="120"/>
      </w:pPr>
      <w:r>
        <w:t>疯狗连忙带路。</w:t>
      </w:r>
    </w:p>
    <w:p>
      <w:pPr>
        <w:spacing w:line="360" w:lineRule="auto" w:after="120"/>
      </w:pPr>
      <w:r>
        <w:t>第二站，血刀堂总部。</w:t>
      </w:r>
    </w:p>
    <w:p>
      <w:pPr>
        <w:spacing w:line="360" w:lineRule="auto" w:after="120"/>
      </w:pPr>
      <w:r>
        <w:t>一家地下赌场。</w:t>
      </w:r>
    </w:p>
    <w:p>
      <w:pPr>
        <w:spacing w:line="360" w:lineRule="auto" w:after="120"/>
      </w:pPr>
      <w:r>
        <w:t>此刻是白天，赌场还没营业，但里面已经有人了。</w:t>
      </w:r>
    </w:p>
    <w:p>
      <w:pPr>
        <w:spacing w:line="360" w:lineRule="auto" w:after="120"/>
      </w:pPr>
      <w:r>
        <w:t>王血刀带着林战等人，走进赌场。</w:t>
      </w:r>
    </w:p>
    <w:p>
      <w:pPr>
        <w:spacing w:line="360" w:lineRule="auto" w:after="120"/>
      </w:pPr>
      <w:r>
        <w:t>赌场很大，装修豪华，各种赌具一应俱全。</w:t>
      </w:r>
    </w:p>
    <w:p>
      <w:pPr>
        <w:spacing w:line="360" w:lineRule="auto" w:after="120"/>
      </w:pPr>
      <w:r>
        <w:t>看到王血刀，一个刀疤脸大汉迎了上来。</w:t>
      </w:r>
    </w:p>
    <w:p>
      <w:pPr>
        <w:spacing w:line="360" w:lineRule="auto" w:after="120"/>
      </w:pPr>
      <w:r>
        <w:t>"王老大，你怎么来了？"</w:t>
      </w:r>
    </w:p>
    <w:p>
      <w:pPr>
        <w:spacing w:line="360" w:lineRule="auto" w:after="120"/>
      </w:pPr>
      <w:r>
        <w:t>刀疤脸是血刀堂的二当家，外号"刀疤"。</w:t>
      </w:r>
    </w:p>
    <w:p>
      <w:pPr>
        <w:spacing w:line="360" w:lineRule="auto" w:after="120"/>
      </w:pPr>
      <w:r>
        <w:t>"刀疤，这位是林先生。"王血刀介绍。</w:t>
      </w:r>
    </w:p>
    <w:p>
      <w:pPr>
        <w:spacing w:line="360" w:lineRule="auto" w:after="120"/>
      </w:pPr>
      <w:r>
        <w:t>刀疤看了林战一眼，眼神警惕："林先生？哪个林先生？"</w:t>
      </w:r>
    </w:p>
    <w:p>
      <w:pPr>
        <w:spacing w:line="360" w:lineRule="auto" w:after="120"/>
      </w:pPr>
      <w:r>
        <w:t>"林战。"林战说。</w:t>
      </w:r>
    </w:p>
    <w:p>
      <w:pPr>
        <w:spacing w:line="360" w:lineRule="auto" w:after="120"/>
      </w:pPr>
      <w:r>
        <w:t>刀疤脸色一变："苏家那个赘婿？"</w:t>
      </w:r>
    </w:p>
    <w:p>
      <w:pPr>
        <w:spacing w:line="360" w:lineRule="auto" w:after="120"/>
      </w:pPr>
      <w:r>
        <w:t>"对。"林战点头。</w:t>
      </w:r>
    </w:p>
    <w:p>
      <w:pPr>
        <w:spacing w:line="360" w:lineRule="auto" w:after="120"/>
      </w:pPr>
      <w:r>
        <w:t>刀疤眼神闪烁："林先生，不知来我们血刀堂，有何贵干？"</w:t>
      </w:r>
    </w:p>
    <w:p>
      <w:pPr>
        <w:spacing w:line="360" w:lineRule="auto" w:after="120"/>
      </w:pPr>
      <w:r>
        <w:t>"收服血刀堂。"林战直接说。</w:t>
      </w:r>
    </w:p>
    <w:p>
      <w:pPr>
        <w:spacing w:line="360" w:lineRule="auto" w:after="120"/>
      </w:pPr>
      <w:r>
        <w:t>刀疤脸色一沉："林先生，这个玩笑不好笑。"</w:t>
      </w:r>
    </w:p>
    <w:p>
      <w:pPr>
        <w:spacing w:line="360" w:lineRule="auto" w:after="120"/>
      </w:pPr>
      <w:r>
        <w:t>"我没开玩笑。"林战说，"给你两个选择。第一，臣服。第二，死。"</w:t>
      </w:r>
    </w:p>
    <w:p>
      <w:pPr>
        <w:spacing w:line="360" w:lineRule="auto" w:after="120"/>
      </w:pPr>
      <w:r>
        <w:t>刀疤眼神变冷："林先生，我知道你有点本事，打败了黑虎，收服了黑龙会和青狼帮。但我们血刀堂，不是那么好欺负的。"</w:t>
      </w:r>
    </w:p>
    <w:p>
      <w:pPr>
        <w:spacing w:line="360" w:lineRule="auto" w:after="120"/>
      </w:pPr>
      <w:r>
        <w:t>他拍了拍手。</w:t>
      </w:r>
    </w:p>
    <w:p>
      <w:pPr>
        <w:spacing w:line="360" w:lineRule="auto" w:after="120"/>
      </w:pPr>
      <w:r>
        <w:t>"出来吧！"</w:t>
      </w:r>
    </w:p>
    <w:p>
      <w:pPr>
        <w:spacing w:line="360" w:lineRule="auto" w:after="120"/>
      </w:pPr>
      <w:r>
        <w:t>顿时，从赌场四周，涌出几十个黑衣人。</w:t>
      </w:r>
    </w:p>
    <w:p>
      <w:pPr>
        <w:spacing w:line="360" w:lineRule="auto" w:after="120"/>
      </w:pPr>
      <w:r>
        <w:t>这些黑衣人，气息彪悍，眼神锐利，显然都是练家子。</w:t>
      </w:r>
    </w:p>
    <w:p>
      <w:pPr>
        <w:spacing w:line="360" w:lineRule="auto" w:after="120"/>
      </w:pPr>
      <w:r>
        <w:t>更可怕的是，他们手里都拿着枪！</w:t>
      </w:r>
    </w:p>
    <w:p>
      <w:pPr>
        <w:spacing w:line="360" w:lineRule="auto" w:after="120"/>
      </w:pPr>
      <w:r>
        <w:t>几十把枪，对准林战！</w:t>
      </w:r>
    </w:p>
    <w:p>
      <w:pPr>
        <w:spacing w:line="360" w:lineRule="auto" w:after="120"/>
      </w:pPr>
      <w:r>
        <w:t>"林先生，时代变了。"刀疤冷笑，"武功再高，也怕菜刀。更何况，是枪。"</w:t>
      </w:r>
    </w:p>
    <w:p>
      <w:pPr>
        <w:spacing w:line="360" w:lineRule="auto" w:after="120"/>
      </w:pPr>
      <w:r>
        <w:t>陈黑龙等人脸色大变。</w:t>
      </w:r>
    </w:p>
    <w:p>
      <w:pPr>
        <w:spacing w:line="360" w:lineRule="auto" w:after="120"/>
      </w:pPr>
      <w:r>
        <w:t>他们没想到，血刀堂居然有这么多枪！</w:t>
      </w:r>
    </w:p>
    <w:p>
      <w:pPr>
        <w:spacing w:line="360" w:lineRule="auto" w:after="120"/>
      </w:pPr>
      <w:r>
        <w:t>"林先生，小心！"陈黑龙提醒。</w:t>
      </w:r>
    </w:p>
    <w:p>
      <w:pPr>
        <w:spacing w:line="360" w:lineRule="auto" w:after="120"/>
      </w:pPr>
      <w:r>
        <w:t>林战却笑了。</w:t>
      </w:r>
    </w:p>
    <w:p>
      <w:pPr>
        <w:spacing w:line="360" w:lineRule="auto" w:after="120"/>
      </w:pPr>
      <w:r>
        <w:t>"枪？"</w:t>
      </w:r>
    </w:p>
    <w:p>
      <w:pPr>
        <w:spacing w:line="360" w:lineRule="auto" w:after="120"/>
      </w:pPr>
      <w:r>
        <w:t>他一步踏出。</w:t>
      </w:r>
    </w:p>
    <w:p>
      <w:pPr>
        <w:spacing w:line="360" w:lineRule="auto" w:after="120"/>
      </w:pPr>
      <w:r>
        <w:t>瞬间，出现在刀疤面前。</w:t>
      </w:r>
    </w:p>
    <w:p>
      <w:pPr>
        <w:spacing w:line="360" w:lineRule="auto" w:after="120"/>
      </w:pPr>
      <w:r>
        <w:t>刀疤大惊，想开枪，但已经来不及了。</w:t>
      </w:r>
    </w:p>
    <w:p>
      <w:pPr>
        <w:spacing w:line="360" w:lineRule="auto" w:after="120"/>
      </w:pPr>
      <w:r>
        <w:t>林战抬手，一巴掌。</w:t>
      </w:r>
    </w:p>
    <w:p>
      <w:pPr>
        <w:spacing w:line="360" w:lineRule="auto" w:after="120"/>
      </w:pPr>
      <w:r>
        <w:t>"砰！"</w:t>
      </w:r>
    </w:p>
    <w:p>
      <w:pPr>
        <w:spacing w:line="360" w:lineRule="auto" w:after="120"/>
      </w:pPr>
      <w:r>
        <w:t>刀疤倒飞出去，撞在墙上，昏死过去。</w:t>
      </w:r>
    </w:p>
    <w:p>
      <w:pPr>
        <w:spacing w:line="360" w:lineRule="auto" w:after="120"/>
      </w:pPr>
      <w:r>
        <w:t>"开枪！"其他黑衣人怒吼。</w:t>
      </w:r>
    </w:p>
    <w:p>
      <w:pPr>
        <w:spacing w:line="360" w:lineRule="auto" w:after="120"/>
      </w:pPr>
      <w:r>
        <w:t>"砰砰砰！"</w:t>
      </w:r>
    </w:p>
    <w:p>
      <w:pPr>
        <w:spacing w:line="360" w:lineRule="auto" w:after="120"/>
      </w:pPr>
      <w:r>
        <w:t>枪声大作！</w:t>
      </w:r>
    </w:p>
    <w:p>
      <w:pPr>
        <w:spacing w:line="360" w:lineRule="auto" w:after="120"/>
      </w:pPr>
      <w:r>
        <w:t>但林战，已经消失了。</w:t>
      </w:r>
    </w:p>
    <w:p>
      <w:pPr>
        <w:spacing w:line="360" w:lineRule="auto" w:after="120"/>
      </w:pPr>
      <w:r>
        <w:t>下一秒，他出现在黑衣人中间。</w:t>
      </w:r>
    </w:p>
    <w:p>
      <w:pPr>
        <w:spacing w:line="360" w:lineRule="auto" w:after="120"/>
      </w:pPr>
      <w:r>
        <w:t>"砰砰砰！"</w:t>
      </w:r>
    </w:p>
    <w:p>
      <w:pPr>
        <w:spacing w:line="360" w:lineRule="auto" w:after="120"/>
      </w:pPr>
      <w:r>
        <w:t>拳脚如风！</w:t>
      </w:r>
    </w:p>
    <w:p>
      <w:pPr>
        <w:spacing w:line="360" w:lineRule="auto" w:after="120"/>
      </w:pPr>
      <w:r>
        <w:t>每一个黑衣人，都挨了一拳或一脚。</w:t>
      </w:r>
    </w:p>
    <w:p>
      <w:pPr>
        <w:spacing w:line="360" w:lineRule="auto" w:after="120"/>
      </w:pPr>
      <w:r>
        <w:t>然后，全部倒下。</w:t>
      </w:r>
    </w:p>
    <w:p>
      <w:pPr>
        <w:spacing w:line="360" w:lineRule="auto" w:after="120"/>
      </w:pPr>
      <w:r>
        <w:t>枪，掉了一地。</w:t>
      </w:r>
    </w:p>
    <w:p>
      <w:pPr>
        <w:spacing w:line="360" w:lineRule="auto" w:after="120"/>
      </w:pPr>
      <w:r>
        <w:t>整个过程，不到三秒。</w:t>
      </w:r>
    </w:p>
    <w:p>
      <w:pPr>
        <w:spacing w:line="360" w:lineRule="auto" w:after="120"/>
      </w:pPr>
      <w:r>
        <w:t>全场死寂。</w:t>
      </w:r>
    </w:p>
    <w:p>
      <w:pPr>
        <w:spacing w:line="360" w:lineRule="auto" w:after="120"/>
      </w:pPr>
      <w:r>
        <w:t>陈黑龙等人，目瞪口呆。</w:t>
      </w:r>
    </w:p>
    <w:p>
      <w:pPr>
        <w:spacing w:line="360" w:lineRule="auto" w:after="120"/>
      </w:pPr>
      <w:r>
        <w:t>这是什么速度？</w:t>
      </w:r>
    </w:p>
    <w:p>
      <w:pPr>
        <w:spacing w:line="360" w:lineRule="auto" w:after="120"/>
      </w:pPr>
      <w:r>
        <w:t>这是什么实力？</w:t>
      </w:r>
    </w:p>
    <w:p>
      <w:pPr>
        <w:spacing w:line="360" w:lineRule="auto" w:after="120"/>
      </w:pPr>
      <w:r>
        <w:t>枪都打不中？</w:t>
      </w:r>
    </w:p>
    <w:p>
      <w:pPr>
        <w:spacing w:line="360" w:lineRule="auto" w:after="120"/>
      </w:pPr>
      <w:r>
        <w:t>林战捡起一把枪，看了看。</w:t>
      </w:r>
    </w:p>
    <w:p>
      <w:pPr>
        <w:spacing w:line="360" w:lineRule="auto" w:after="120"/>
      </w:pPr>
      <w:r>
        <w:t>"枪，确实厉害。"</w:t>
      </w:r>
    </w:p>
    <w:p>
      <w:pPr>
        <w:spacing w:line="360" w:lineRule="auto" w:after="120"/>
      </w:pPr>
      <w:r>
        <w:t>"但，对我没用。"</w:t>
      </w:r>
    </w:p>
    <w:p>
      <w:pPr>
        <w:spacing w:line="360" w:lineRule="auto" w:after="120"/>
      </w:pPr>
      <w:r>
        <w:t>他双手一握。</w:t>
      </w:r>
    </w:p>
    <w:p>
      <w:pPr>
        <w:spacing w:line="360" w:lineRule="auto" w:after="120"/>
      </w:pPr>
      <w:r>
        <w:t>"咔嚓！"</w:t>
      </w:r>
    </w:p>
    <w:p>
      <w:pPr>
        <w:spacing w:line="360" w:lineRule="auto" w:after="120"/>
      </w:pPr>
      <w:r>
        <w:t>枪，被捏成了废铁。</w:t>
      </w:r>
    </w:p>
    <w:p>
      <w:pPr>
        <w:spacing w:line="360" w:lineRule="auto" w:after="120"/>
      </w:pPr>
      <w:r>
        <w:t>然后，他看向其他黑衣人。</w:t>
      </w:r>
    </w:p>
    <w:p>
      <w:pPr>
        <w:spacing w:line="360" w:lineRule="auto" w:after="120"/>
      </w:pPr>
      <w:r>
        <w:t>"臣服，还是死？"</w:t>
      </w:r>
    </w:p>
    <w:p>
      <w:pPr>
        <w:spacing w:line="360" w:lineRule="auto" w:after="120"/>
      </w:pPr>
      <w:r>
        <w:t>黑衣人吓得浑身发抖："臣服！我们臣服！"</w:t>
      </w:r>
    </w:p>
    <w:p>
      <w:pPr>
        <w:spacing w:line="360" w:lineRule="auto" w:after="120"/>
      </w:pPr>
      <w:r>
        <w:t>林战点头。</w:t>
      </w:r>
    </w:p>
    <w:p>
      <w:pPr>
        <w:spacing w:line="360" w:lineRule="auto" w:after="120"/>
      </w:pPr>
      <w:r>
        <w:t>一股磅礴的力量，涌入林战体内。</w:t>
      </w:r>
    </w:p>
    <w:p>
      <w:pPr>
        <w:spacing w:line="360" w:lineRule="auto" w:after="120"/>
      </w:pPr>
      <w:r>
        <w:t>他的修为，开始疯狂提升！</w:t>
      </w:r>
    </w:p>
    <w:p>
      <w:pPr>
        <w:spacing w:line="360" w:lineRule="auto" w:after="120"/>
      </w:pPr>
      <w:r>
        <w:t>大宗师中期，到大宗师后期！</w:t>
      </w:r>
    </w:p>
    <w:p>
      <w:pPr>
        <w:spacing w:line="360" w:lineRule="auto" w:after="120"/>
      </w:pPr>
      <w:r>
        <w:t>《龙神诀》第四层，自动运转！</w:t>
      </w:r>
    </w:p>
    <w:p>
      <w:pPr>
        <w:spacing w:line="360" w:lineRule="auto" w:after="120"/>
      </w:pPr>
      <w:r>
        <w:t>真气如龙，在体内奔腾！</w:t>
      </w:r>
    </w:p>
    <w:p>
      <w:pPr>
        <w:spacing w:line="360" w:lineRule="auto" w:after="120"/>
      </w:pPr>
      <w:r>
        <w:t>他的实力，暴涨十倍！</w:t>
      </w:r>
    </w:p>
    <w:p>
      <w:pPr>
        <w:spacing w:line="360" w:lineRule="auto" w:after="120"/>
      </w:pPr>
      <w:r>
        <w:t>"呼……"</w:t>
      </w:r>
    </w:p>
    <w:p>
      <w:pPr>
        <w:spacing w:line="360" w:lineRule="auto" w:after="120"/>
      </w:pPr>
      <w:r>
        <w:t>林战吐出一口浊气，眼中精光四射。</w:t>
      </w:r>
    </w:p>
    <w:p>
      <w:pPr>
        <w:spacing w:line="360" w:lineRule="auto" w:after="120"/>
      </w:pPr>
      <w:r>
        <w:t>大宗师后期！</w:t>
      </w:r>
    </w:p>
    <w:p>
      <w:pPr>
        <w:spacing w:line="360" w:lineRule="auto" w:after="120"/>
      </w:pPr>
      <w:r>
        <w:t>现在的他，就算面对筑基期修真者，也有一战之力！</w:t>
      </w:r>
    </w:p>
    <w:p>
      <w:pPr>
        <w:spacing w:line="360" w:lineRule="auto" w:after="120"/>
      </w:pPr>
      <w:r>
        <w:t>"恭喜林先生！"陈黑龙等人连忙道贺。</w:t>
      </w:r>
    </w:p>
    <w:p>
      <w:pPr>
        <w:spacing w:line="360" w:lineRule="auto" w:after="120"/>
      </w:pPr>
      <w:r>
        <w:t>林战点头。</w:t>
      </w:r>
    </w:p>
    <w:p>
      <w:pPr>
        <w:spacing w:line="360" w:lineRule="auto" w:after="120"/>
      </w:pPr>
      <w:r>
        <w:t>"从今天起，江城地下势力，统一更名为'战盟'。"</w:t>
      </w:r>
    </w:p>
    <w:p>
      <w:pPr>
        <w:spacing w:line="360" w:lineRule="auto" w:after="120"/>
      </w:pPr>
      <w:r>
        <w:t>"陈黑龙，你为战盟盟主。"</w:t>
      </w:r>
    </w:p>
    <w:p>
      <w:pPr>
        <w:spacing w:line="360" w:lineRule="auto" w:after="120"/>
      </w:pPr>
      <w:r>
        <w:t>"赵青狼、王血刀，你们为副盟主。"</w:t>
      </w:r>
    </w:p>
    <w:p>
      <w:pPr>
        <w:spacing w:line="360" w:lineRule="auto" w:after="120"/>
      </w:pPr>
      <w:r>
        <w:t>"疯狗、刀疤，你们为堂主。"</w:t>
      </w:r>
    </w:p>
    <w:p>
      <w:pPr>
        <w:spacing w:line="360" w:lineRule="auto" w:after="120"/>
      </w:pPr>
      <w:r>
        <w:t>"是！"五人同时应道。</w:t>
      </w:r>
    </w:p>
    <w:p>
      <w:pPr>
        <w:spacing w:line="360" w:lineRule="auto" w:after="120"/>
      </w:pPr>
      <w:r>
        <w:t>"第一件事。"林战说，"整顿战盟，所有违法生意，全部停止。"</w:t>
      </w:r>
    </w:p>
    <w:p>
      <w:pPr>
        <w:spacing w:line="360" w:lineRule="auto" w:after="120"/>
      </w:pPr>
      <w:r>
        <w:t>"是！"</w:t>
      </w:r>
    </w:p>
    <w:p>
      <w:pPr>
        <w:spacing w:line="360" w:lineRule="auto" w:after="120"/>
      </w:pPr>
      <w:r>
        <w:t>"第二件事。"林战继续说，"查清楚，江城还有哪些势力，不服。"</w:t>
      </w:r>
    </w:p>
    <w:p>
      <w:pPr>
        <w:spacing w:line="360" w:lineRule="auto" w:after="120"/>
      </w:pPr>
      <w:r>
        <w:t>"是！"</w:t>
      </w:r>
    </w:p>
    <w:p>
      <w:pPr>
        <w:spacing w:line="360" w:lineRule="auto" w:after="120"/>
      </w:pPr>
      <w:r>
        <w:t>"第三件事。"林战看向窗外，"准备迎接，青云宗。"</w:t>
      </w:r>
    </w:p>
    <w:p>
      <w:pPr>
        <w:spacing w:line="360" w:lineRule="auto" w:after="120"/>
      </w:pPr>
      <w:r>
        <w:t>五人脸色一变。</w:t>
      </w:r>
    </w:p>
    <w:p>
      <w:pPr>
        <w:spacing w:line="360" w:lineRule="auto" w:after="120"/>
      </w:pPr>
      <w:r>
        <w:t>青云宗？</w:t>
      </w:r>
    </w:p>
    <w:p>
      <w:pPr>
        <w:spacing w:line="360" w:lineRule="auto" w:after="120"/>
      </w:pPr>
      <w:r>
        <w:t>隐世宗门？</w:t>
      </w:r>
    </w:p>
    <w:p>
      <w:pPr>
        <w:spacing w:line="360" w:lineRule="auto" w:after="120"/>
      </w:pPr>
      <w:r>
        <w:t>"林先生，青云宗……很强。"陈黑龙小心翼翼地说。</w:t>
      </w:r>
    </w:p>
    <w:p>
      <w:pPr>
        <w:spacing w:line="360" w:lineRule="auto" w:after="120"/>
      </w:pPr>
      <w:r>
        <w:t>"我知道。"林战说，"但，那又如何？"</w:t>
      </w:r>
    </w:p>
    <w:p>
      <w:pPr>
        <w:spacing w:line="360" w:lineRule="auto" w:after="120"/>
      </w:pPr>
      <w:r>
        <w:t>五人沉默。</w:t>
      </w:r>
    </w:p>
    <w:p>
      <w:pPr>
        <w:spacing w:line="360" w:lineRule="auto" w:after="120"/>
      </w:pPr>
      <w:r>
        <w:t>是啊，那又如何？</w:t>
      </w:r>
    </w:p>
    <w:p>
      <w:pPr>
        <w:spacing w:line="360" w:lineRule="auto" w:after="120"/>
      </w:pPr>
      <w:r>
        <w:t>林先生的实力，深不可测。</w:t>
      </w:r>
    </w:p>
    <w:p>
      <w:pPr>
        <w:spacing w:line="360" w:lineRule="auto" w:after="120"/>
      </w:pPr>
      <w:r>
        <w:t>说不定，真的能跟青云宗抗衡。</w:t>
      </w:r>
    </w:p>
    <w:p>
      <w:pPr>
        <w:spacing w:line="360" w:lineRule="auto" w:after="120"/>
      </w:pPr>
      <w:r>
        <w:t>"下去吧。"林战说。</w:t>
      </w:r>
    </w:p>
    <w:p>
      <w:pPr>
        <w:spacing w:line="360" w:lineRule="auto" w:after="120"/>
      </w:pPr>
      <w:r>
        <w:t>"是！"</w:t>
      </w:r>
    </w:p>
    <w:p>
      <w:pPr>
        <w:spacing w:line="360" w:lineRule="auto" w:after="120"/>
      </w:pPr>
      <w:r>
        <w:t>五人退下。</w:t>
      </w:r>
    </w:p>
    <w:p>
      <w:pPr>
        <w:spacing w:line="360" w:lineRule="auto" w:after="120"/>
      </w:pPr>
      <w:r>
        <w:t>林战站在赌场中央，感受着体内澎湃的力量。</w:t>
      </w:r>
    </w:p>
    <w:p>
      <w:pPr>
        <w:spacing w:line="360" w:lineRule="auto" w:after="120"/>
      </w:pPr>
      <w:r>
        <w:t>大宗师后期……</w:t>
      </w:r>
    </w:p>
    <w:p>
      <w:pPr>
        <w:spacing w:line="360" w:lineRule="auto" w:after="120"/>
      </w:pPr>
      <w:r>
        <w:t>还不够。</w:t>
      </w:r>
    </w:p>
    <w:p>
      <w:pPr>
        <w:spacing w:line="360" w:lineRule="auto" w:after="120"/>
      </w:pPr>
      <w:r>
        <w:t>他要变得更强。</w:t>
      </w:r>
    </w:p>
    <w:p>
      <w:pPr>
        <w:spacing w:line="360" w:lineRule="auto" w:after="120"/>
      </w:pPr>
      <w:r>
        <w:t>强到，无人能敌。</w:t>
      </w:r>
    </w:p>
    <w:p>
      <w:pPr>
        <w:spacing w:line="360" w:lineRule="auto" w:after="120"/>
      </w:pPr>
      <w:r>
        <w:t>强到，让青云宗颤抖。</w:t>
      </w:r>
    </w:p>
    <w:p>
      <w:pPr>
        <w:spacing w:line="360" w:lineRule="auto" w:after="120"/>
      </w:pPr>
      <w:r>
        <w:t>强到，让这个世界，臣服在他脚下。</w:t>
      </w:r>
    </w:p>
    <w:p>
      <w:pPr>
        <w:spacing w:line="360" w:lineRule="auto" w:after="120"/>
      </w:pPr>
      <w:r>
        <w:t>系统提示响起：</w:t>
      </w:r>
    </w:p>
    <w:p>
      <w:pPr>
        <w:spacing w:line="360" w:lineRule="auto" w:after="120"/>
      </w:pPr>
      <w:r>
        <w:t>林战笑了。</w:t>
      </w:r>
    </w:p>
    <w:p>
      <w:pPr>
        <w:spacing w:line="360" w:lineRule="auto" w:after="120"/>
      </w:pPr>
      <w:r>
        <w:t>青云宗？</w:t>
      </w:r>
    </w:p>
    <w:p>
      <w:pPr>
        <w:spacing w:line="360" w:lineRule="auto" w:after="120"/>
      </w:pPr>
      <w:r>
        <w:t>来得正好。</w:t>
      </w:r>
    </w:p>
    <w:p>
      <w:pPr>
        <w:spacing w:line="360" w:lineRule="auto" w:after="120"/>
      </w:pPr>
      <w:r>
        <w:t>正好，试试大宗师后期的实力。</w:t>
      </w:r>
    </w:p>
    <w:p>
      <w:pPr>
        <w:spacing w:line="360" w:lineRule="auto" w:after="120"/>
      </w:pPr>
      <w:r>
        <w:t>他转身，离开赌场。</w:t>
      </w:r>
    </w:p>
    <w:p>
      <w:pPr>
        <w:spacing w:line="360" w:lineRule="auto" w:after="120"/>
      </w:pPr>
      <w:r>
        <w:t>外面，阳光明媚。</w:t>
      </w:r>
    </w:p>
    <w:p>
      <w:pPr>
        <w:spacing w:line="360" w:lineRule="auto" w:after="120"/>
      </w:pPr>
      <w:r>
        <w:t>江城，已经在他掌控之中。</w:t>
      </w:r>
    </w:p>
    <w:p>
      <w:pPr>
        <w:spacing w:line="360" w:lineRule="auto" w:after="120"/>
      </w:pPr>
      <w:r>
        <w:t>但，这只是开始。</w:t>
      </w:r>
    </w:p>
    <w:p>
      <w:pPr>
        <w:spacing w:line="360" w:lineRule="auto" w:after="120"/>
      </w:pPr>
      <w:r>
        <w:t>省城，龙家，青云宗……</w:t>
      </w:r>
    </w:p>
    <w:p>
      <w:pPr>
        <w:spacing w:line="360" w:lineRule="auto" w:after="120"/>
      </w:pPr>
      <w:r>
        <w:t>还有，林家。</w:t>
      </w:r>
    </w:p>
    <w:p>
      <w:pPr>
        <w:spacing w:line="360" w:lineRule="auto" w:after="120"/>
      </w:pPr>
      <w:r>
        <w:t>当年抛弃他的林家。</w:t>
      </w:r>
    </w:p>
    <w:p>
      <w:pPr>
        <w:spacing w:line="360" w:lineRule="auto" w:after="120"/>
      </w:pPr>
      <w:r>
        <w:t>他都要，一一清算。</w:t>
      </w:r>
    </w:p>
    <w:p>
      <w:pPr>
        <w:spacing w:line="360" w:lineRule="auto" w:after="120"/>
      </w:pPr>
      <w:r>
        <w:t>"林战。"</w:t>
      </w:r>
    </w:p>
    <w:p>
      <w:pPr>
        <w:spacing w:line="360" w:lineRule="auto" w:after="120"/>
      </w:pPr>
      <w:r>
        <w:t>一个熟悉的声音响起。</w:t>
      </w:r>
    </w:p>
    <w:p>
      <w:pPr>
        <w:spacing w:line="360" w:lineRule="auto" w:after="120"/>
      </w:pPr>
      <w:r>
        <w:t>林战转头。</w:t>
      </w:r>
    </w:p>
    <w:p>
      <w:pPr>
        <w:spacing w:line="360" w:lineRule="auto" w:after="120"/>
      </w:pPr>
      <w:r>
        <w:t>苏清雪站在不远处，脸色复杂。</w:t>
      </w:r>
    </w:p>
    <w:p>
      <w:pPr>
        <w:spacing w:line="360" w:lineRule="auto" w:after="120"/>
      </w:pPr>
      <w:r>
        <w:t>她看着林战，眼神里，有震惊，有后悔，有不解。</w:t>
      </w:r>
    </w:p>
    <w:p>
      <w:pPr>
        <w:spacing w:line="360" w:lineRule="auto" w:after="120"/>
      </w:pPr>
      <w:r>
        <w:t>"有事？"林战问。</w:t>
      </w:r>
    </w:p>
    <w:p>
      <w:pPr>
        <w:spacing w:line="360" w:lineRule="auto" w:after="120"/>
      </w:pPr>
      <w:r>
        <w:t>苏清雪咬了咬嘴唇："我……我想跟你谈谈。"</w:t>
      </w:r>
    </w:p>
    <w:p>
      <w:pPr>
        <w:spacing w:line="360" w:lineRule="auto" w:after="120"/>
      </w:pPr>
      <w:r>
        <w:t>"谈什么？"林战说。</w:t>
      </w:r>
    </w:p>
    <w:p>
      <w:pPr>
        <w:spacing w:line="360" w:lineRule="auto" w:after="120"/>
      </w:pPr>
      <w:r>
        <w:t>"关于……关于我们的婚姻。"苏清雪说。</w:t>
      </w:r>
    </w:p>
    <w:p>
      <w:pPr>
        <w:spacing w:line="360" w:lineRule="auto" w:after="120"/>
      </w:pPr>
      <w:r>
        <w:t>林战笑了。</w:t>
      </w:r>
    </w:p>
    <w:p>
      <w:pPr>
        <w:spacing w:line="360" w:lineRule="auto" w:after="120"/>
      </w:pPr>
      <w:r>
        <w:t>"苏清雪，我们的婚姻，已经结束了。"</w:t>
      </w:r>
    </w:p>
    <w:p>
      <w:pPr>
        <w:spacing w:line="360" w:lineRule="auto" w:after="120"/>
      </w:pPr>
      <w:r>
        <w:t>"我知道……"苏清雪说，"但是……"</w:t>
      </w:r>
    </w:p>
    <w:p>
      <w:pPr>
        <w:spacing w:line="360" w:lineRule="auto" w:after="120"/>
      </w:pPr>
      <w:r>
        <w:t>"没有但是。"林战打断她，"苏清雪，路是你自己选的，后果你自己承担。"</w:t>
      </w:r>
    </w:p>
    <w:p>
      <w:pPr>
        <w:spacing w:line="360" w:lineRule="auto" w:after="120"/>
      </w:pPr>
      <w:r>
        <w:t>"我后悔了。"苏清雪突然说。</w:t>
      </w:r>
    </w:p>
    <w:p>
      <w:pPr>
        <w:spacing w:line="360" w:lineRule="auto" w:after="120"/>
      </w:pPr>
      <w:r>
        <w:t>林战一愣。</w:t>
      </w:r>
    </w:p>
    <w:p>
      <w:pPr>
        <w:spacing w:line="360" w:lineRule="auto" w:after="120"/>
      </w:pPr>
      <w:r>
        <w:t>"我后悔了。"苏清雪看着他，眼眶泛红，"林战，我知道错了。我不该看不起你，我不该退婚，我不该……"</w:t>
      </w:r>
    </w:p>
    <w:p>
      <w:pPr>
        <w:spacing w:line="360" w:lineRule="auto" w:after="120"/>
      </w:pPr>
      <w:r>
        <w:t>"够了。"林战说，"苏清雪，有些事，错过了就是错过了。"</w:t>
      </w:r>
    </w:p>
    <w:p>
      <w:pPr>
        <w:spacing w:line="360" w:lineRule="auto" w:after="120"/>
      </w:pPr>
      <w:r>
        <w:t>"可是……"苏清雪还想说什么。</w:t>
      </w:r>
    </w:p>
    <w:p>
      <w:pPr>
        <w:spacing w:line="360" w:lineRule="auto" w:after="120"/>
      </w:pPr>
      <w:r>
        <w:t>但林战已经转身离开。</w:t>
      </w:r>
    </w:p>
    <w:p>
      <w:pPr>
        <w:spacing w:line="360" w:lineRule="auto" w:after="120"/>
      </w:pPr>
      <w:r>
        <w:t>"林战！"苏清雪喊道。</w:t>
      </w:r>
    </w:p>
    <w:p>
      <w:pPr>
        <w:spacing w:line="360" w:lineRule="auto" w:after="120"/>
      </w:pPr>
      <w:r>
        <w:t>林战没回头。</w:t>
      </w:r>
    </w:p>
    <w:p>
      <w:pPr>
        <w:spacing w:line="360" w:lineRule="auto" w:after="120"/>
      </w:pPr>
      <w:r>
        <w:t>苏清雪看着他的背影，泪水滑落。</w:t>
      </w:r>
    </w:p>
    <w:p>
      <w:pPr>
        <w:spacing w:line="360" w:lineRule="auto" w:after="120"/>
      </w:pPr>
      <w:r>
        <w:t>她终于明白，自己错过了什么。</w:t>
      </w:r>
    </w:p>
    <w:p>
      <w:pPr>
        <w:spacing w:line="360" w:lineRule="auto" w:after="120"/>
      </w:pPr>
      <w:r>
        <w:t>错过了一个，能让她仰望一生的男人。</w:t>
      </w:r>
    </w:p>
    <w:p>
      <w:pPr>
        <w:spacing w:line="360" w:lineRule="auto" w:after="120"/>
      </w:pPr>
      <w:r>
        <w:t>但，已经晚了。</w:t>
      </w:r>
    </w:p>
    <w:p>
      <w:pPr>
        <w:spacing w:line="360" w:lineRule="auto" w:after="120"/>
      </w:pPr>
      <w:r>
        <w:t>林战，不会再回头。</w:t>
      </w:r>
    </w:p>
    <w:p>
      <w:pPr>
        <w:spacing w:line="360" w:lineRule="auto" w:after="120"/>
      </w:pPr>
      <w:r>
        <w:t>而此刻，省城龙家。</w:t>
      </w:r>
    </w:p>
    <w:p>
      <w:pPr>
        <w:spacing w:line="360" w:lineRule="auto" w:after="120"/>
      </w:pPr>
      <w:r>
        <w:t>龙震天接到电话。</w:t>
      </w:r>
    </w:p>
    <w:p>
      <w:pPr>
        <w:spacing w:line="360" w:lineRule="auto" w:after="120"/>
      </w:pPr>
      <w:r>
        <w:t>"什么？江城地下势力，被林战统一了？"</w:t>
      </w:r>
    </w:p>
    <w:p>
      <w:pPr>
        <w:spacing w:line="360" w:lineRule="auto" w:after="120"/>
      </w:pPr>
      <w:r>
        <w:t>"是的，家主。"电话那头说，"黑龙会、青狼帮、血刀堂，全部臣服。现在江城地下势力，改名战盟，唯林战马首是瞻。"</w:t>
      </w:r>
    </w:p>
    <w:p>
      <w:pPr>
        <w:spacing w:line="360" w:lineRule="auto" w:after="120"/>
      </w:pPr>
      <w:r>
        <w:t>龙震天脸色阴沉。</w:t>
      </w:r>
    </w:p>
    <w:p>
      <w:pPr>
        <w:spacing w:line="360" w:lineRule="auto" w:after="120"/>
      </w:pPr>
      <w:r>
        <w:t>这个林战，动作太快了。</w:t>
      </w:r>
    </w:p>
    <w:p>
      <w:pPr>
        <w:spacing w:line="360" w:lineRule="auto" w:after="120"/>
      </w:pPr>
      <w:r>
        <w:t>"青云宗那边，怎么样了？"他问。</w:t>
      </w:r>
    </w:p>
    <w:p>
      <w:pPr>
        <w:spacing w:line="360" w:lineRule="auto" w:after="120"/>
      </w:pPr>
      <w:r>
        <w:t>"已经联系上了。"电话那头说，"青云宗答应派人来，但……要价很高。"</w:t>
      </w:r>
    </w:p>
    <w:p>
      <w:pPr>
        <w:spacing w:line="360" w:lineRule="auto" w:after="120"/>
      </w:pPr>
      <w:r>
        <w:t>"多少？"</w:t>
      </w:r>
    </w:p>
    <w:p>
      <w:pPr>
        <w:spacing w:line="360" w:lineRule="auto" w:after="120"/>
      </w:pPr>
      <w:r>
        <w:t>"十个亿，外加江城一半的利益。"</w:t>
      </w:r>
    </w:p>
    <w:p>
      <w:pPr>
        <w:spacing w:line="360" w:lineRule="auto" w:after="120"/>
      </w:pPr>
      <w:r>
        <w:t>龙震天沉默。</w:t>
      </w:r>
    </w:p>
    <w:p>
      <w:pPr>
        <w:spacing w:line="360" w:lineRule="auto" w:after="120"/>
      </w:pPr>
      <w:r>
        <w:t>十个亿，对龙家来说，不算什么。</w:t>
      </w:r>
    </w:p>
    <w:p>
      <w:pPr>
        <w:spacing w:line="360" w:lineRule="auto" w:after="120"/>
      </w:pPr>
      <w:r>
        <w:t>但江城一半的利益……</w:t>
      </w:r>
    </w:p>
    <w:p>
      <w:pPr>
        <w:spacing w:line="360" w:lineRule="auto" w:after="120"/>
      </w:pPr>
      <w:r>
        <w:t>"答应他们。"龙震天说，"只要能杀了林战，什么条件都答应。"</w:t>
      </w:r>
    </w:p>
    <w:p>
      <w:pPr>
        <w:spacing w:line="360" w:lineRule="auto" w:after="120"/>
      </w:pPr>
      <w:r>
        <w:t>"是！"</w:t>
      </w:r>
    </w:p>
    <w:p>
      <w:pPr>
        <w:spacing w:line="360" w:lineRule="auto" w:after="120"/>
      </w:pPr>
      <w:r>
        <w:t>挂断电话，龙震天眼中闪过杀意。</w:t>
      </w:r>
    </w:p>
    <w:p>
      <w:pPr>
        <w:spacing w:line="360" w:lineRule="auto" w:after="120"/>
      </w:pPr>
      <w:r>
        <w:t>"林战，你蹦跶不了多久了。"</w:t>
      </w:r>
    </w:p>
    <w:p>
      <w:pPr>
        <w:spacing w:line="360" w:lineRule="auto" w:after="120"/>
      </w:pPr>
      <w:r>
        <w:t>"青云宗出手，你必死无疑！"</w:t>
      </w:r>
    </w:p>
    <w:p>
      <w:pPr>
        <w:spacing w:line="360" w:lineRule="auto" w:after="120"/>
      </w:pPr>
      <w:r>
        <w:t>而此刻，青云宗。</w:t>
      </w:r>
    </w:p>
    <w:p>
      <w:pPr>
        <w:spacing w:line="360" w:lineRule="auto" w:after="120"/>
      </w:pPr>
      <w:r>
        <w:t>一座山峰上，一个白发老者，缓缓睁开眼睛。</w:t>
      </w:r>
    </w:p>
    <w:p>
      <w:pPr>
        <w:spacing w:line="360" w:lineRule="auto" w:after="120"/>
      </w:pPr>
      <w:r>
        <w:t>"江城，林战？"</w:t>
      </w:r>
    </w:p>
    <w:p>
      <w:pPr>
        <w:spacing w:line="360" w:lineRule="auto" w:after="120"/>
      </w:pPr>
      <w:r>
        <w:t>"有意思。"</w:t>
      </w:r>
    </w:p>
    <w:p>
      <w:pPr>
        <w:spacing w:line="360" w:lineRule="auto" w:after="120"/>
      </w:pPr>
      <w:r>
        <w:t>"一个世俗界的宗师，居然敢挑衅我青云宗？"</w:t>
      </w:r>
    </w:p>
    <w:p>
      <w:pPr>
        <w:spacing w:line="360" w:lineRule="auto" w:after="120"/>
      </w:pPr>
      <w:r>
        <w:t>"青木，你去一趟。"</w:t>
      </w:r>
    </w:p>
    <w:p>
      <w:pPr>
        <w:spacing w:line="360" w:lineRule="auto" w:after="120"/>
      </w:pPr>
      <w:r>
        <w:t>"是，长老。"</w:t>
      </w:r>
    </w:p>
    <w:p>
      <w:pPr>
        <w:spacing w:line="360" w:lineRule="auto" w:after="120"/>
      </w:pPr>
      <w:r>
        <w:t>一个青衣男子，躬身领命。</w:t>
      </w:r>
    </w:p>
    <w:p>
      <w:pPr>
        <w:spacing w:line="360" w:lineRule="auto" w:after="120"/>
      </w:pPr>
      <w:r>
        <w:t>他抬起头，眼中闪过寒光。</w:t>
      </w:r>
    </w:p>
    <w:p>
      <w:pPr>
        <w:spacing w:line="360" w:lineRule="auto" w:after="120"/>
      </w:pPr>
      <w:r>
        <w:t>"林战？"</w:t>
      </w:r>
    </w:p>
    <w:p>
      <w:pPr>
        <w:spacing w:line="360" w:lineRule="auto" w:after="120"/>
      </w:pPr>
      <w:r>
        <w:t>"希望你不要让我失望。"</w:t>
      </w:r>
    </w:p>
    <w:p>
      <w:pPr>
        <w:spacing w:line="360" w:lineRule="auto" w:after="120"/>
      </w:pPr>
      <w:r>
        <w:t>"否则，杀你，太无趣了。"</w:t>
      </w:r>
    </w:p>
    <w:p>
      <w:pPr>
        <w:spacing w:line="360" w:lineRule="auto" w:after="120"/>
      </w:pPr>
      <w:r>
        <w:t>江城，风云再起。</w:t>
      </w:r>
    </w:p>
    <w:p>
      <w:pPr>
        <w:spacing w:line="360" w:lineRule="auto" w:after="120"/>
      </w:pPr>
      <w:r>
        <w:t>而林战，已经做好准备。</w:t>
      </w:r>
    </w:p>
    <w:p>
      <w:pPr>
        <w:spacing w:line="360" w:lineRule="auto" w:after="120"/>
      </w:pPr>
      <w:r>
        <w:t>迎接，一切挑战。</w:t>
      </w:r>
    </w:p>
    <w:p>
      <w:pPr>
        <w:spacing w:line="360" w:lineRule="auto" w:after="120"/>
      </w:pPr>
      <w:r>
        <w:t>1. 青云宗派来的青木是什么实力？林战能对付吗？</w:t>
      </w:r>
    </w:p>
    <w:p>
      <w:pPr>
        <w:spacing w:line="360" w:lineRule="auto" w:after="120"/>
      </w:pPr>
      <w:r>
        <w:t>2. 苏清雪会放弃吗？她会怎么做？</w:t>
      </w:r>
    </w:p>
    <w:p>
      <w:pPr>
        <w:spacing w:line="360" w:lineRule="auto" w:after="120"/>
      </w:pPr>
      <w:r>
        <w:t>3. 龙家还有什么后手？</w:t>
      </w:r>
    </w:p>
    <w:p>
      <w:pPr>
        <w:spacing w:line="360" w:lineRule="auto" w:after="120"/>
      </w:pPr>
      <w:r>
        <w:t>4. 战盟能顺利整顿吗？</w:t>
      </w:r>
    </w:p>
    <w:p>
      <w:pPr>
        <w:spacing w:line="360" w:lineRule="auto" w:after="120"/>
      </w:pPr>
      <w:r>
        <w:t>5. 林家什么时候会出现？</w:t>
      </w:r>
    </w:p>
    <w:p>
      <w:r>
        <w:br w:type="page"/>
      </w:r>
    </w:p>
    <w:p>
      <w:pPr>
        <w:pStyle w:val="Heading1"/>
      </w:pPr>
      <w:r>
        <w:t>二、人物梳理</w:t>
      </w:r>
    </w:p>
    <w:p>
      <w:pPr>
        <w:pStyle w:val="Heading2"/>
      </w:pPr>
      <w:r>
        <w:t>200章完整人物规划</w:t>
      </w:r>
    </w:p>
    <w:p>
      <w:pPr>
        <w:spacing w:line="360" w:lineRule="auto"/>
      </w:pPr>
      <w:r>
        <w:t>---</w:t>
      </w:r>
    </w:p>
    <w:p>
      <w:pPr>
        <w:pStyle w:val="Heading2"/>
      </w:pPr>
      <w:r>
        <w:t>一、主角：林战</w:t>
      </w:r>
    </w:p>
    <w:p>
      <w:pPr>
        <w:pStyle w:val="Heading3"/>
      </w:pPr>
      <w:r>
        <w:t>基本信息</w:t>
      </w:r>
    </w:p>
    <w:p>
      <w:pPr>
        <w:ind w:left="720"/>
      </w:pPr>
      <w:r>
        <w:rPr>
          <w:b/>
        </w:rPr>
        <w:t>• 姓名：林战</w:t>
      </w:r>
    </w:p>
    <w:p>
      <w:pPr>
        <w:ind w:left="720"/>
      </w:pPr>
      <w:r>
        <w:rPr>
          <w:b/>
        </w:rPr>
        <w:t>• 年龄：28岁（开篇）→ 30岁（200章结束）</w:t>
      </w:r>
    </w:p>
    <w:p>
      <w:pPr>
        <w:ind w:left="720"/>
      </w:pPr>
      <w:r>
        <w:rPr>
          <w:b/>
        </w:rPr>
        <w:t>• 身份：北境战神（代号龙神）→ 战盟盟主→ 战天宗宗主→ 万界主宰</w:t>
      </w:r>
    </w:p>
    <w:p>
      <w:pPr>
        <w:ind w:left="720"/>
      </w:pPr>
      <w:r>
        <w:rPr>
          <w:b/>
        </w:rPr>
        <w:t>• 性格：杀伐果断、恩怨分明、护短、有底线、心怀天下</w:t>
      </w:r>
    </w:p>
    <w:p>
      <w:pPr>
        <w:ind w:left="720"/>
      </w:pPr>
      <w:r>
        <w:rPr>
          <w:b/>
        </w:rPr>
        <w:t>• 金手指：神级选择系统（上古神族传承）</w:t>
      </w:r>
    </w:p>
    <w:p>
      <w:pPr>
        <w:pStyle w:val="Heading3"/>
      </w:pPr>
      <w:r>
        <w:t>实力成长线</w:t>
      </w:r>
    </w:p>
    <w:p>
      <w:pPr>
        <w:spacing w:line="360" w:lineRule="auto"/>
      </w:pPr>
      <w:r>
        <w:t>1. **第一卷（1-50章）**：大宗师→筑基期→金丹期→元婴期</w:t>
      </w:r>
    </w:p>
    <w:p>
      <w:pPr>
        <w:spacing w:line="360" w:lineRule="auto"/>
      </w:pPr>
      <w:r>
        <w:t>2. **第二卷（51-100章）**：元婴期→化神期→炼虚期→合体期</w:t>
      </w:r>
    </w:p>
    <w:p>
      <w:pPr>
        <w:spacing w:line="360" w:lineRule="auto"/>
      </w:pPr>
      <w:r>
        <w:t>3. **第三卷（101-150章）**：合体期→大乘期→渡劫期→真仙境</w:t>
      </w:r>
    </w:p>
    <w:p>
      <w:pPr>
        <w:spacing w:line="360" w:lineRule="auto"/>
      </w:pPr>
      <w:r>
        <w:t>4. **第四卷（151-180章）**：真仙境→金仙境→仙帝境</w:t>
      </w:r>
    </w:p>
    <w:p>
      <w:pPr>
        <w:spacing w:line="360" w:lineRule="auto"/>
      </w:pPr>
      <w:r>
        <w:t>5. **第五卷（181-200章）**：仙帝境→主宰境</w:t>
      </w:r>
    </w:p>
    <w:p>
      <w:pPr>
        <w:pStyle w:val="Heading3"/>
      </w:pPr>
      <w:r>
        <w:t>势力发展线</w:t>
      </w:r>
    </w:p>
    <w:p>
      <w:pPr>
        <w:spacing w:line="360" w:lineRule="auto"/>
      </w:pPr>
      <w:r>
        <w:t>1. **个人阶段**（1-10章）：独自一人，隐藏身份</w:t>
      </w:r>
    </w:p>
    <w:p>
      <w:pPr>
        <w:spacing w:line="360" w:lineRule="auto"/>
      </w:pPr>
      <w:r>
        <w:t>2. **战盟阶段**（11-30章）：统一江城，成立战盟</w:t>
      </w:r>
    </w:p>
    <w:p>
      <w:pPr>
        <w:spacing w:line="360" w:lineRule="auto"/>
      </w:pPr>
      <w:r>
        <w:t>3. **省城阶段**（31-50章）：称霸省城，建立基地</w:t>
      </w:r>
    </w:p>
    <w:p>
      <w:pPr>
        <w:spacing w:line="360" w:lineRule="auto"/>
      </w:pPr>
      <w:r>
        <w:t>4. **战天宗阶段**（51-100章）：创立战天宗，修真界立足</w:t>
      </w:r>
    </w:p>
    <w:p>
      <w:pPr>
        <w:spacing w:line="360" w:lineRule="auto"/>
      </w:pPr>
      <w:r>
        <w:t>5. **仙朝阶段**（101-150章）：建立仙朝，统一仙界区域</w:t>
      </w:r>
    </w:p>
    <w:p>
      <w:pPr>
        <w:spacing w:line="360" w:lineRule="auto"/>
      </w:pPr>
      <w:r>
        <w:t>6. **万界阶段**（151-200章）：万界联盟，成为主宰</w:t>
      </w:r>
    </w:p>
    <w:p>
      <w:pPr>
        <w:pStyle w:val="Heading3"/>
      </w:pPr>
      <w:r>
        <w:t>感情发展线</w:t>
      </w:r>
    </w:p>
    <w:p>
      <w:pPr>
        <w:spacing w:line="360" w:lineRule="auto"/>
      </w:pPr>
      <w:r>
        <w:t>1. **苏清雪线**：前妻后悔→改变成长→商业女王→最终道侣</w:t>
      </w:r>
    </w:p>
    <w:p>
      <w:pPr>
        <w:spacing w:line="360" w:lineRule="auto"/>
      </w:pPr>
      <w:r>
        <w:t>2. **修真界线**：结识多位红颜（剑修、丹师、阵法师）</w:t>
      </w:r>
    </w:p>
    <w:p>
      <w:pPr>
        <w:spacing w:line="360" w:lineRule="auto"/>
      </w:pPr>
      <w:r>
        <w:t>3. **仙界线**：仙界女帝，最终伴侣之一</w:t>
      </w:r>
    </w:p>
    <w:p>
      <w:pPr>
        <w:spacing w:line="360" w:lineRule="auto"/>
      </w:pPr>
      <w:r>
        <w:t>4. **亲情线**：父母营救→家庭团聚→家族复兴</w:t>
      </w:r>
    </w:p>
    <w:p>
      <w:pPr>
        <w:pStyle w:val="Heading3"/>
      </w:pPr>
      <w:r>
        <w:t>性格发展</w:t>
      </w:r>
    </w:p>
    <w:p>
      <w:pPr>
        <w:ind w:left="720"/>
      </w:pPr>
      <w:r>
        <w:rPr>
          <w:b/>
        </w:rPr>
        <w:t>• 初期（1-30章）：杀伐果断，恩怨分明，略显冷酷</w:t>
      </w:r>
    </w:p>
    <w:p>
      <w:pPr>
        <w:ind w:left="720"/>
      </w:pPr>
      <w:r>
        <w:rPr>
          <w:b/>
        </w:rPr>
        <w:t>• 中期（31-100章）：心怀团队，重视感情，逐渐温和</w:t>
      </w:r>
    </w:p>
    <w:p>
      <w:pPr>
        <w:ind w:left="720"/>
      </w:pPr>
      <w:r>
        <w:rPr>
          <w:b/>
        </w:rPr>
        <w:t>• 后期（101-200章）：心怀天下，有担当，万界领袖</w:t>
      </w:r>
    </w:p>
    <w:p>
      <w:pPr>
        <w:spacing w:line="360" w:lineRule="auto"/>
      </w:pPr>
      <w:r>
        <w:t>---</w:t>
      </w:r>
    </w:p>
    <w:p>
      <w:pPr>
        <w:pStyle w:val="Heading2"/>
      </w:pPr>
      <w:r>
        <w:t>二、重要配角</w:t>
      </w:r>
    </w:p>
    <w:p>
      <w:pPr>
        <w:pStyle w:val="Heading3"/>
      </w:pPr>
      <w:r>
        <w:t>1. 苏清雪（第一女主）</w:t>
      </w:r>
    </w:p>
    <w:p>
      <w:pPr>
        <w:ind w:left="720"/>
      </w:pPr>
      <w:r>
        <w:rPr>
          <w:b/>
        </w:rPr>
        <w:t>• 身份：江城第一美女，苏家大小姐，林战前妻</w:t>
      </w:r>
    </w:p>
    <w:p>
      <w:pPr>
        <w:ind w:left="720"/>
      </w:pPr>
      <w:r>
        <w:rPr>
          <w:b/>
        </w:rPr>
        <w:t>• 性格发展：高傲冷漠→后悔自责→坚强独立→商业女王</w:t>
      </w:r>
    </w:p>
    <w:p>
      <w:pPr>
        <w:ind w:left="720"/>
      </w:pPr>
      <w:r>
        <w:rPr>
          <w:b/>
        </w:rPr>
        <w:t>• 成长线：</w:t>
      </w:r>
    </w:p>
    <w:p>
      <w:pPr>
        <w:spacing w:line="360" w:lineRule="auto"/>
      </w:pPr>
      <w:r>
        <w:t>- 第1-10章：退婚，看不起林战</w:t>
      </w:r>
    </w:p>
    <w:p>
      <w:pPr>
        <w:spacing w:line="360" w:lineRule="auto"/>
      </w:pPr>
      <w:r>
        <w:t>- 第11-30章：后悔，尝试挽回被拒</w:t>
      </w:r>
    </w:p>
    <w:p>
      <w:pPr>
        <w:spacing w:line="360" w:lineRule="auto"/>
      </w:pPr>
      <w:r>
        <w:t>- 第31-50章：自我改变，学习商业</w:t>
      </w:r>
    </w:p>
    <w:p>
      <w:pPr>
        <w:spacing w:line="360" w:lineRule="auto"/>
      </w:pPr>
      <w:r>
        <w:t>- 第51-100章：成为商业女王，帮助林战</w:t>
      </w:r>
    </w:p>
    <w:p>
      <w:pPr>
        <w:spacing w:line="360" w:lineRule="auto"/>
      </w:pPr>
      <w:r>
        <w:t>- 第101-150章：修炼有成，成为林战得力助手</w:t>
      </w:r>
    </w:p>
    <w:p>
      <w:pPr>
        <w:spacing w:line="360" w:lineRule="auto"/>
      </w:pPr>
      <w:r>
        <w:t>- 第151-200章：最终成为林战道侣之一</w:t>
      </w:r>
    </w:p>
    <w:p>
      <w:pPr>
        <w:ind w:left="720"/>
      </w:pPr>
      <w:r>
        <w:rPr>
          <w:b/>
        </w:rPr>
        <w:t>• 实力：凡人→武者→修真者→仙人</w:t>
      </w:r>
    </w:p>
    <w:p>
      <w:pPr>
        <w:ind w:left="720"/>
      </w:pPr>
      <w:r>
        <w:rPr>
          <w:b/>
        </w:rPr>
        <w:t>• 作用：感情主线，商业线，后勤支持</w:t>
      </w:r>
    </w:p>
    <w:p>
      <w:pPr>
        <w:pStyle w:val="Heading3"/>
      </w:pPr>
      <w:r>
        <w:t>2. 赵铁柱（忠诚手下）</w:t>
      </w:r>
    </w:p>
    <w:p>
      <w:pPr>
        <w:ind w:left="720"/>
      </w:pPr>
      <w:r>
        <w:rPr>
          <w:b/>
        </w:rPr>
        <w:t>• 身份：建筑工人→战盟副盟主→战天宗长老</w:t>
      </w:r>
    </w:p>
    <w:p>
      <w:pPr>
        <w:ind w:left="720"/>
      </w:pPr>
      <w:r>
        <w:rPr>
          <w:b/>
        </w:rPr>
        <w:t>• 性格：憨厚忠诚，重义气，执行力强</w:t>
      </w:r>
    </w:p>
    <w:p>
      <w:pPr>
        <w:ind w:left="720"/>
      </w:pPr>
      <w:r>
        <w:rPr>
          <w:b/>
        </w:rPr>
        <w:t>• 成长线：</w:t>
      </w:r>
    </w:p>
    <w:p>
      <w:pPr>
        <w:spacing w:line="360" w:lineRule="auto"/>
      </w:pPr>
      <w:r>
        <w:t>- 第1章：受伤幸存者，与林战交易</w:t>
      </w:r>
    </w:p>
    <w:p>
      <w:pPr>
        <w:spacing w:line="360" w:lineRule="auto"/>
      </w:pPr>
      <w:r>
        <w:t>- 第10章：成为林战第一个手下</w:t>
      </w:r>
    </w:p>
    <w:p>
      <w:pPr>
        <w:spacing w:line="360" w:lineRule="auto"/>
      </w:pPr>
      <w:r>
        <w:t>- 第30章：战盟副盟主，管理江城</w:t>
      </w:r>
    </w:p>
    <w:p>
      <w:pPr>
        <w:spacing w:line="360" w:lineRule="auto"/>
      </w:pPr>
      <w:r>
        <w:t>- 第50章：跟随林战进入修真界</w:t>
      </w:r>
    </w:p>
    <w:p>
      <w:pPr>
        <w:spacing w:line="360" w:lineRule="auto"/>
      </w:pPr>
      <w:r>
        <w:t>- 第100章：战天宗外门长老</w:t>
      </w:r>
    </w:p>
    <w:p>
      <w:pPr>
        <w:spacing w:line="360" w:lineRule="auto"/>
      </w:pPr>
      <w:r>
        <w:t>- 第150章：仙界战将</w:t>
      </w:r>
    </w:p>
    <w:p>
      <w:pPr>
        <w:spacing w:line="360" w:lineRule="auto"/>
      </w:pPr>
      <w:r>
        <w:t>- 第200章：万界将军</w:t>
      </w:r>
    </w:p>
    <w:p>
      <w:pPr>
        <w:ind w:left="720"/>
      </w:pPr>
      <w:r>
        <w:rPr>
          <w:b/>
        </w:rPr>
        <w:t>• 实力：内劲武者→宗师→筑基→金丹→元婴</w:t>
      </w:r>
    </w:p>
    <w:p>
      <w:pPr>
        <w:ind w:left="720"/>
      </w:pPr>
      <w:r>
        <w:rPr>
          <w:b/>
        </w:rPr>
        <w:t>• 作用：忠诚代表，执行力体现，兄弟情义</w:t>
      </w:r>
    </w:p>
    <w:p>
      <w:pPr>
        <w:pStyle w:val="Heading3"/>
      </w:pPr>
      <w:r>
        <w:t>3. 王建国（技术人才）</w:t>
      </w:r>
    </w:p>
    <w:p>
      <w:pPr>
        <w:ind w:left="720"/>
      </w:pPr>
      <w:r>
        <w:rPr>
          <w:b/>
        </w:rPr>
        <w:t>• 身份：机械工程师→战盟技术总监→战天宗技术长老</w:t>
      </w:r>
    </w:p>
    <w:p>
      <w:pPr>
        <w:ind w:left="720"/>
      </w:pPr>
      <w:r>
        <w:rPr>
          <w:b/>
        </w:rPr>
        <w:t>• 性格：智慧沉稳，技术痴迷，有原则</w:t>
      </w:r>
    </w:p>
    <w:p>
      <w:pPr>
        <w:ind w:left="720"/>
      </w:pPr>
      <w:r>
        <w:rPr>
          <w:b/>
        </w:rPr>
        <w:t>• 成长线：</w:t>
      </w:r>
    </w:p>
    <w:p>
      <w:pPr>
        <w:spacing w:line="360" w:lineRule="auto"/>
      </w:pPr>
      <w:r>
        <w:t>- 第1章：小学团体领袖，会修东西</w:t>
      </w:r>
    </w:p>
    <w:p>
      <w:pPr>
        <w:spacing w:line="360" w:lineRule="auto"/>
      </w:pPr>
      <w:r>
        <w:t>- 第10章：加入战盟，负责技术</w:t>
      </w:r>
    </w:p>
    <w:p>
      <w:pPr>
        <w:spacing w:line="360" w:lineRule="auto"/>
      </w:pPr>
      <w:r>
        <w:t>- 第30章：战盟技术总监</w:t>
      </w:r>
    </w:p>
    <w:p>
      <w:pPr>
        <w:spacing w:line="360" w:lineRule="auto"/>
      </w:pPr>
      <w:r>
        <w:t>- 第50章：研究修真与科技结合</w:t>
      </w:r>
    </w:p>
    <w:p>
      <w:pPr>
        <w:spacing w:line="360" w:lineRule="auto"/>
      </w:pPr>
      <w:r>
        <w:t>- 第100章：战天宗技术长老</w:t>
      </w:r>
    </w:p>
    <w:p>
      <w:pPr>
        <w:spacing w:line="360" w:lineRule="auto"/>
      </w:pPr>
      <w:r>
        <w:t>- 第150章：仙界科技先驱</w:t>
      </w:r>
    </w:p>
    <w:p>
      <w:pPr>
        <w:spacing w:line="360" w:lineRule="auto"/>
      </w:pPr>
      <w:r>
        <w:t>- 第200章：万界科技之神</w:t>
      </w:r>
    </w:p>
    <w:p>
      <w:pPr>
        <w:ind w:left="720"/>
      </w:pPr>
      <w:r>
        <w:rPr>
          <w:b/>
        </w:rPr>
        <w:t>• 实力：凡人→技术修真者→科技仙人</w:t>
      </w:r>
    </w:p>
    <w:p>
      <w:pPr>
        <w:ind w:left="720"/>
      </w:pPr>
      <w:r>
        <w:rPr>
          <w:b/>
        </w:rPr>
        <w:t>• 作用：技术线代表，创新思维，智慧担当</w:t>
      </w:r>
    </w:p>
    <w:p>
      <w:pPr>
        <w:pStyle w:val="Heading3"/>
      </w:pPr>
      <w:r>
        <w:t>4. 陈黑龙（势力代表）</w:t>
      </w:r>
    </w:p>
    <w:p>
      <w:pPr>
        <w:ind w:left="720"/>
      </w:pPr>
      <w:r>
        <w:rPr>
          <w:b/>
        </w:rPr>
        <w:t>• 身份：黑龙会老大→战盟堂主→战天宗外门执事</w:t>
      </w:r>
    </w:p>
    <w:p>
      <w:pPr>
        <w:ind w:left="720"/>
      </w:pPr>
      <w:r>
        <w:rPr>
          <w:b/>
        </w:rPr>
        <w:t>• 性格：江湖义气，识时务，管理能力强</w:t>
      </w:r>
    </w:p>
    <w:p>
      <w:pPr>
        <w:ind w:left="720"/>
      </w:pPr>
      <w:r>
        <w:rPr>
          <w:b/>
        </w:rPr>
        <w:t>• 成长线：</w:t>
      </w:r>
    </w:p>
    <w:p>
      <w:pPr>
        <w:spacing w:line="360" w:lineRule="auto"/>
      </w:pPr>
      <w:r>
        <w:t>- 第3章：被林战收服</w:t>
      </w:r>
    </w:p>
    <w:p>
      <w:pPr>
        <w:spacing w:line="360" w:lineRule="auto"/>
      </w:pPr>
      <w:r>
        <w:t>- 第10章：战盟江城堂主</w:t>
      </w:r>
    </w:p>
    <w:p>
      <w:pPr>
        <w:spacing w:line="360" w:lineRule="auto"/>
      </w:pPr>
      <w:r>
        <w:t>- 第30章：管理省城地下势力</w:t>
      </w:r>
    </w:p>
    <w:p>
      <w:pPr>
        <w:spacing w:line="360" w:lineRule="auto"/>
      </w:pPr>
      <w:r>
        <w:t>- 第50章：留守世俗界</w:t>
      </w:r>
    </w:p>
    <w:p>
      <w:pPr>
        <w:spacing w:line="360" w:lineRule="auto"/>
      </w:pPr>
      <w:r>
        <w:t>- 第100章：世俗界代理人</w:t>
      </w:r>
    </w:p>
    <w:p>
      <w:pPr>
        <w:spacing w:line="360" w:lineRule="auto"/>
      </w:pPr>
      <w:r>
        <w:t>- 第150章：飞升仙界</w:t>
      </w:r>
    </w:p>
    <w:p>
      <w:pPr>
        <w:spacing w:line="360" w:lineRule="auto"/>
      </w:pPr>
      <w:r>
        <w:t>- 第200章：仙界管理者</w:t>
      </w:r>
    </w:p>
    <w:p>
      <w:pPr>
        <w:ind w:left="720"/>
      </w:pPr>
      <w:r>
        <w:rPr>
          <w:b/>
        </w:rPr>
        <w:t>• 实力：内劲武者→宗师→筑基</w:t>
      </w:r>
    </w:p>
    <w:p>
      <w:pPr>
        <w:ind w:left="720"/>
      </w:pPr>
      <w:r>
        <w:rPr>
          <w:b/>
        </w:rPr>
        <w:t>• 作用：势力管理，江湖线，忠诚考验</w:t>
      </w:r>
    </w:p>
    <w:p>
      <w:pPr>
        <w:spacing w:line="360" w:lineRule="auto"/>
      </w:pPr>
      <w:r>
        <w:t>---</w:t>
      </w:r>
    </w:p>
    <w:p>
      <w:pPr>
        <w:pStyle w:val="Heading2"/>
      </w:pPr>
      <w:r>
        <w:t>三、反派梯队</w:t>
      </w:r>
    </w:p>
    <w:p>
      <w:pPr>
        <w:pStyle w:val="Heading3"/>
      </w:pPr>
      <w:r>
        <w:t>第一梯队：世俗界反派（1-30章）</w:t>
      </w:r>
    </w:p>
    <w:p>
      <w:pPr>
        <w:spacing w:line="360" w:lineRule="auto"/>
      </w:pPr>
      <w:r>
        <w:t>1. **龙傲天**：省城龙家大少</w:t>
      </w:r>
    </w:p>
    <w:p>
      <w:pPr>
        <w:spacing w:line="360" w:lineRule="auto"/>
      </w:pPr>
      <w:r>
        <w:t>- 性格：嚣张跋扈，睚眦必报</w:t>
      </w:r>
    </w:p>
    <w:p>
      <w:pPr>
        <w:spacing w:line="360" w:lineRule="auto"/>
      </w:pPr>
      <w:r>
        <w:t>- 结局：被打服→成为手下→最终战死</w:t>
      </w:r>
    </w:p>
    <w:p>
      <w:pPr>
        <w:spacing w:line="360" w:lineRule="auto"/>
      </w:pPr>
      <w:r>
        <w:t>- 作用：初期打脸对象，衬托主角实力</w:t>
      </w:r>
    </w:p>
    <w:p>
      <w:pPr>
        <w:spacing w:line="360" w:lineRule="auto"/>
      </w:pPr>
      <w:r>
        <w:t>2. **苏建国**：苏清雪父亲</w:t>
      </w:r>
    </w:p>
    <w:p>
      <w:pPr>
        <w:spacing w:line="360" w:lineRule="auto"/>
      </w:pPr>
      <w:r>
        <w:t>- 性格：利益至上，不择手段</w:t>
      </w:r>
    </w:p>
    <w:p>
      <w:pPr>
        <w:spacing w:line="360" w:lineRule="auto"/>
      </w:pPr>
      <w:r>
        <w:t>- 结局：中毒真相揭露→被废修为→悔过</w:t>
      </w:r>
    </w:p>
    <w:p>
      <w:pPr>
        <w:spacing w:line="360" w:lineRule="auto"/>
      </w:pPr>
      <w:r>
        <w:t>- 作用：亲情背叛，人性考验</w:t>
      </w:r>
    </w:p>
    <w:p>
      <w:pPr>
        <w:spacing w:line="360" w:lineRule="auto"/>
      </w:pPr>
      <w:r>
        <w:t>3. **黑老**：龙家供奉，化劲宗师</w:t>
      </w:r>
    </w:p>
    <w:p>
      <w:pPr>
        <w:spacing w:line="360" w:lineRule="auto"/>
      </w:pPr>
      <w:r>
        <w:t>- 性格：阴冷狠辣，邪功修炼者</w:t>
      </w:r>
    </w:p>
    <w:p>
      <w:pPr>
        <w:spacing w:line="360" w:lineRule="auto"/>
      </w:pPr>
      <w:r>
        <w:t>- 结局：被林战击杀</w:t>
      </w:r>
    </w:p>
    <w:p>
      <w:pPr>
        <w:spacing w:line="360" w:lineRule="auto"/>
      </w:pPr>
      <w:r>
        <w:t>- 作用：展现主角越级战斗能力</w:t>
      </w:r>
    </w:p>
    <w:p>
      <w:pPr>
        <w:pStyle w:val="Heading3"/>
      </w:pPr>
      <w:r>
        <w:t>第二梯队：修真界反派（31-100章）</w:t>
      </w:r>
    </w:p>
    <w:p>
      <w:pPr>
        <w:spacing w:line="360" w:lineRule="auto"/>
      </w:pPr>
      <w:r>
        <w:t>1. **青云宗**：修真界二流宗门</w:t>
      </w:r>
    </w:p>
    <w:p>
      <w:pPr>
        <w:spacing w:line="360" w:lineRule="auto"/>
      </w:pPr>
      <w:r>
        <w:t>- 代表人物：青木（筑基）、青云宗主（元婴）</w:t>
      </w:r>
    </w:p>
    <w:p>
      <w:pPr>
        <w:spacing w:line="360" w:lineRule="auto"/>
      </w:pPr>
      <w:r>
        <w:t>- 结局：被灭宗→部分人加入战天宗</w:t>
      </w:r>
    </w:p>
    <w:p>
      <w:pPr>
        <w:spacing w:line="360" w:lineRule="auto"/>
      </w:pPr>
      <w:r>
        <w:t>- 作用：修真界入门反派，实力对比</w:t>
      </w:r>
    </w:p>
    <w:p>
      <w:pPr>
        <w:spacing w:line="360" w:lineRule="auto"/>
      </w:pPr>
      <w:r>
        <w:t>2. **幽冥宗**：修真界邪道第一宗</w:t>
      </w:r>
    </w:p>
    <w:p>
      <w:pPr>
        <w:spacing w:line="360" w:lineRule="auto"/>
      </w:pPr>
      <w:r>
        <w:t>- 代表人物：幽冥宗主（化神）、幽冥长老</w:t>
      </w:r>
    </w:p>
    <w:p>
      <w:pPr>
        <w:spacing w:line="360" w:lineRule="auto"/>
      </w:pPr>
      <w:r>
        <w:t>- 结局：正邪大战被灭</w:t>
      </w:r>
    </w:p>
    <w:p>
      <w:pPr>
        <w:spacing w:line="360" w:lineRule="auto"/>
      </w:pPr>
      <w:r>
        <w:t>- 作用：中期大反派，父母囚禁者</w:t>
      </w:r>
    </w:p>
    <w:p>
      <w:pPr>
        <w:spacing w:line="360" w:lineRule="auto"/>
      </w:pPr>
      <w:r>
        <w:t>3. **修真界天才**：嫉妒林战的天才们</w:t>
      </w:r>
    </w:p>
    <w:p>
      <w:pPr>
        <w:spacing w:line="360" w:lineRule="auto"/>
      </w:pPr>
      <w:r>
        <w:t>- 代表人物：各宗门天才</w:t>
      </w:r>
    </w:p>
    <w:p>
      <w:pPr>
        <w:spacing w:line="360" w:lineRule="auto"/>
      </w:pPr>
      <w:r>
        <w:t>- 结局：被打服或成为朋友</w:t>
      </w:r>
    </w:p>
    <w:p>
      <w:pPr>
        <w:spacing w:line="360" w:lineRule="auto"/>
      </w:pPr>
      <w:r>
        <w:t>- 作用：衬托主角天赋，打脸爽点</w:t>
      </w:r>
    </w:p>
    <w:p>
      <w:pPr>
        <w:pStyle w:val="Heading3"/>
      </w:pPr>
      <w:r>
        <w:t>第三梯队：仙界反派（101-150章）</w:t>
      </w:r>
    </w:p>
    <w:p>
      <w:pPr>
        <w:spacing w:line="360" w:lineRule="auto"/>
      </w:pPr>
      <w:r>
        <w:t>1. **仙界势力**：老牌仙朝、宗门</w:t>
      </w:r>
    </w:p>
    <w:p>
      <w:pPr>
        <w:spacing w:line="360" w:lineRule="auto"/>
      </w:pPr>
      <w:r>
        <w:t>- 代表人物：仙帝、仙王</w:t>
      </w:r>
    </w:p>
    <w:p>
      <w:pPr>
        <w:spacing w:line="360" w:lineRule="auto"/>
      </w:pPr>
      <w:r>
        <w:t>- 结局：被林战征服或合作</w:t>
      </w:r>
    </w:p>
    <w:p>
      <w:pPr>
        <w:spacing w:line="360" w:lineRule="auto"/>
      </w:pPr>
      <w:r>
        <w:t>- 作用：仙界争霸，实力展现</w:t>
      </w:r>
    </w:p>
    <w:p>
      <w:pPr>
        <w:spacing w:line="360" w:lineRule="auto"/>
      </w:pPr>
      <w:r>
        <w:t>2. **系统敌对者**：其他系统拥有者</w:t>
      </w:r>
    </w:p>
    <w:p>
      <w:pPr>
        <w:spacing w:line="360" w:lineRule="auto"/>
      </w:pPr>
      <w:r>
        <w:t>- 代表人物：神秘敌人</w:t>
      </w:r>
    </w:p>
    <w:p>
      <w:pPr>
        <w:spacing w:line="360" w:lineRule="auto"/>
      </w:pPr>
      <w:r>
        <w:t>- 结局：被林战击败</w:t>
      </w:r>
    </w:p>
    <w:p>
      <w:pPr>
        <w:spacing w:line="360" w:lineRule="auto"/>
      </w:pPr>
      <w:r>
        <w:t>- 作用：系统秘密揭秘</w:t>
      </w:r>
    </w:p>
    <w:p>
      <w:pPr>
        <w:pStyle w:val="Heading3"/>
      </w:pPr>
      <w:r>
        <w:t>最终反派：万界敌人（151-200章）</w:t>
      </w:r>
    </w:p>
    <w:p>
      <w:pPr>
        <w:spacing w:line="360" w:lineRule="auto"/>
      </w:pPr>
      <w:r>
        <w:t>1. **万界吞噬者**：毁灭多个世界的存在</w:t>
      </w:r>
    </w:p>
    <w:p>
      <w:pPr>
        <w:spacing w:line="360" w:lineRule="auto"/>
      </w:pPr>
      <w:r>
        <w:t>- 实力：主宰境</w:t>
      </w:r>
    </w:p>
    <w:p>
      <w:pPr>
        <w:spacing w:line="360" w:lineRule="auto"/>
      </w:pPr>
      <w:r>
        <w:t>- 结局：被林战联合万界击败</w:t>
      </w:r>
    </w:p>
    <w:p>
      <w:pPr>
        <w:spacing w:line="360" w:lineRule="auto"/>
      </w:pPr>
      <w:r>
        <w:t>- 作用：最终决战，升华主题</w:t>
      </w:r>
    </w:p>
    <w:p>
      <w:pPr>
        <w:spacing w:line="360" w:lineRule="auto"/>
      </w:pPr>
      <w:r>
        <w:t>---</w:t>
      </w:r>
    </w:p>
    <w:p>
      <w:pPr>
        <w:pStyle w:val="Heading2"/>
      </w:pPr>
      <w:r>
        <w:t>四、新角色（修真界引入）</w:t>
      </w:r>
    </w:p>
    <w:p>
      <w:pPr>
        <w:pStyle w:val="Heading3"/>
      </w:pPr>
      <w:r>
        <w:t>1. 剑无痕（好友+对手）</w:t>
      </w:r>
    </w:p>
    <w:p>
      <w:pPr>
        <w:ind w:left="720"/>
      </w:pPr>
      <w:r>
        <w:rPr>
          <w:b/>
        </w:rPr>
        <w:t>• 身份：天剑宗第一天才，剑道痴迷者</w:t>
      </w:r>
    </w:p>
    <w:p>
      <w:pPr>
        <w:ind w:left="720"/>
      </w:pPr>
      <w:r>
        <w:rPr>
          <w:b/>
        </w:rPr>
        <w:t>• 性格：孤傲，专注剑道，重承诺</w:t>
      </w:r>
    </w:p>
    <w:p>
      <w:pPr>
        <w:ind w:left="720"/>
      </w:pPr>
      <w:r>
        <w:rPr>
          <w:b/>
        </w:rPr>
        <w:t>• 与林战关系：初期对手→惺惺相惜→生死兄弟</w:t>
      </w:r>
    </w:p>
    <w:p>
      <w:pPr>
        <w:ind w:left="720"/>
      </w:pPr>
      <w:r>
        <w:rPr>
          <w:b/>
        </w:rPr>
        <w:t>• 成长线：金丹→元婴→化神→剑仙</w:t>
      </w:r>
    </w:p>
    <w:p>
      <w:pPr>
        <w:ind w:left="720"/>
      </w:pPr>
      <w:r>
        <w:rPr>
          <w:b/>
        </w:rPr>
        <w:t>• 作用：剑道切磋，兄弟情义，战力标杆</w:t>
      </w:r>
    </w:p>
    <w:p>
      <w:pPr>
        <w:pStyle w:val="Heading3"/>
      </w:pPr>
      <w:r>
        <w:t>2. 丹仙子（红颜+助手）</w:t>
      </w:r>
    </w:p>
    <w:p>
      <w:pPr>
        <w:ind w:left="720"/>
      </w:pPr>
      <w:r>
        <w:rPr>
          <w:b/>
        </w:rPr>
        <w:t>• 身份：炼丹世家天才，修真界第一美女炼丹师</w:t>
      </w:r>
    </w:p>
    <w:p>
      <w:pPr>
        <w:ind w:left="720"/>
      </w:pPr>
      <w:r>
        <w:rPr>
          <w:b/>
        </w:rPr>
        <w:t>• 性格：温柔聪慧，炼丹痴迷，外柔内刚</w:t>
      </w:r>
    </w:p>
    <w:p>
      <w:pPr>
        <w:ind w:left="720"/>
      </w:pPr>
      <w:r>
        <w:rPr>
          <w:b/>
        </w:rPr>
        <w:t>• 与林战关系：被救→感恩→爱慕→道侣</w:t>
      </w:r>
    </w:p>
    <w:p>
      <w:pPr>
        <w:ind w:left="720"/>
      </w:pPr>
      <w:r>
        <w:rPr>
          <w:b/>
        </w:rPr>
        <w:t>• 成长线：筑基→金丹→炼丹宗师→丹仙</w:t>
      </w:r>
    </w:p>
    <w:p>
      <w:pPr>
        <w:ind w:left="720"/>
      </w:pPr>
      <w:r>
        <w:rPr>
          <w:b/>
        </w:rPr>
        <w:t>• 作用：炼丹支持，感情线，智慧担当</w:t>
      </w:r>
    </w:p>
    <w:p>
      <w:pPr>
        <w:pStyle w:val="Heading3"/>
      </w:pPr>
      <w:r>
        <w:t>3. 阵老（师长+智者）</w:t>
      </w:r>
    </w:p>
    <w:p>
      <w:pPr>
        <w:ind w:left="720"/>
      </w:pPr>
      <w:r>
        <w:rPr>
          <w:b/>
        </w:rPr>
        <w:t>• 身份：阵法大师，天剑宗客卿长老</w:t>
      </w:r>
    </w:p>
    <w:p>
      <w:pPr>
        <w:ind w:left="720"/>
      </w:pPr>
      <w:r>
        <w:rPr>
          <w:b/>
        </w:rPr>
        <w:t>• 性格：智慧深沉，阵法痴迷，护短</w:t>
      </w:r>
    </w:p>
    <w:p>
      <w:pPr>
        <w:ind w:left="720"/>
      </w:pPr>
      <w:r>
        <w:rPr>
          <w:b/>
        </w:rPr>
        <w:t>• 与林战关系：欣赏→传授→加入战天宗</w:t>
      </w:r>
    </w:p>
    <w:p>
      <w:pPr>
        <w:ind w:left="720"/>
      </w:pPr>
      <w:r>
        <w:rPr>
          <w:b/>
        </w:rPr>
        <w:t>• 成长线：元婴→化神→阵法宗师</w:t>
      </w:r>
    </w:p>
    <w:p>
      <w:pPr>
        <w:ind w:left="720"/>
      </w:pPr>
      <w:r>
        <w:rPr>
          <w:b/>
        </w:rPr>
        <w:t>• 作用：阵法传授，智慧指导，宗门建设</w:t>
      </w:r>
    </w:p>
    <w:p>
      <w:pPr>
        <w:pStyle w:val="Heading3"/>
      </w:pPr>
      <w:r>
        <w:t>4. 小石头（传承者）</w:t>
      </w:r>
    </w:p>
    <w:p>
      <w:pPr>
        <w:ind w:left="720"/>
      </w:pPr>
      <w:r>
        <w:rPr>
          <w:b/>
        </w:rPr>
        <w:t>• 身份：王建国孙女，先天灵体</w:t>
      </w:r>
    </w:p>
    <w:p>
      <w:pPr>
        <w:ind w:left="720"/>
      </w:pPr>
      <w:r>
        <w:rPr>
          <w:b/>
        </w:rPr>
        <w:t>• 性格：天真活泼，天赋异禀，重感情</w:t>
      </w:r>
    </w:p>
    <w:p>
      <w:pPr>
        <w:ind w:left="720"/>
      </w:pPr>
      <w:r>
        <w:rPr>
          <w:b/>
        </w:rPr>
        <w:t>• 与林战关系：妹妹般的存在，传承弟子</w:t>
      </w:r>
    </w:p>
    <w:p>
      <w:pPr>
        <w:ind w:left="720"/>
      </w:pPr>
      <w:r>
        <w:rPr>
          <w:b/>
        </w:rPr>
        <w:t>• 成长线：凡人→修真天才→战天宗圣女</w:t>
      </w:r>
    </w:p>
    <w:p>
      <w:pPr>
        <w:ind w:left="720"/>
      </w:pPr>
      <w:r>
        <w:rPr>
          <w:b/>
        </w:rPr>
        <w:t>• 作用：传承希望，感情寄托，未来伏笔</w:t>
      </w:r>
    </w:p>
    <w:p>
      <w:pPr>
        <w:spacing w:line="360" w:lineRule="auto"/>
      </w:pPr>
      <w:r>
        <w:t>---</w:t>
      </w:r>
    </w:p>
    <w:p>
      <w:pPr>
        <w:pStyle w:val="Heading2"/>
      </w:pPr>
      <w:r>
        <w:t>五、感情线规划</w:t>
      </w:r>
    </w:p>
    <w:p>
      <w:pPr>
        <w:pStyle w:val="Heading3"/>
      </w:pPr>
      <w:r>
        <w:t>主线感情：林战vs苏清雪</w:t>
      </w:r>
    </w:p>
    <w:p>
      <w:pPr>
        <w:ind w:left="720"/>
      </w:pPr>
      <w:r>
        <w:rPr>
          <w:b/>
        </w:rPr>
        <w:t>• 阶段1（1-30章）：离婚，误会，苏清雪后悔</w:t>
      </w:r>
    </w:p>
    <w:p>
      <w:pPr>
        <w:ind w:left="720"/>
      </w:pPr>
      <w:r>
        <w:rPr>
          <w:b/>
        </w:rPr>
        <w:t>• 阶段2（31-60章）：苏清雪改变，林战观察</w:t>
      </w:r>
    </w:p>
    <w:p>
      <w:pPr>
        <w:ind w:left="720"/>
      </w:pPr>
      <w:r>
        <w:rPr>
          <w:b/>
        </w:rPr>
        <w:t>• 阶段3（61-100章）：重新认识，并肩作战</w:t>
      </w:r>
    </w:p>
    <w:p>
      <w:pPr>
        <w:ind w:left="720"/>
      </w:pPr>
      <w:r>
        <w:rPr>
          <w:b/>
        </w:rPr>
        <w:t>• 阶段4（101-150章）：确定关系，共同成长</w:t>
      </w:r>
    </w:p>
    <w:p>
      <w:pPr>
        <w:ind w:left="720"/>
      </w:pPr>
      <w:r>
        <w:rPr>
          <w:b/>
        </w:rPr>
        <w:t>• 阶段5（151-200章）：成为道侣，万界相伴</w:t>
      </w:r>
    </w:p>
    <w:p>
      <w:pPr>
        <w:pStyle w:val="Heading3"/>
      </w:pPr>
      <w:r>
        <w:t>支线感情：</w:t>
      </w:r>
    </w:p>
    <w:p>
      <w:pPr>
        <w:spacing w:line="360" w:lineRule="auto"/>
      </w:pPr>
      <w:r>
        <w:t>1. **丹仙子线**：修真界红颜，炼丹搭档</w:t>
      </w:r>
    </w:p>
    <w:p>
      <w:pPr>
        <w:spacing w:line="360" w:lineRule="auto"/>
      </w:pPr>
      <w:r>
        <w:t>2. **仙界女帝线**：仙界伴侣，实力相当</w:t>
      </w:r>
    </w:p>
    <w:p>
      <w:pPr>
        <w:spacing w:line="360" w:lineRule="auto"/>
      </w:pPr>
      <w:r>
        <w:t>3. **其他红颜**：各有特色，不同感情</w:t>
      </w:r>
    </w:p>
    <w:p>
      <w:pPr>
        <w:pStyle w:val="Heading3"/>
      </w:pPr>
      <w:r>
        <w:t>感情原则：</w:t>
      </w:r>
    </w:p>
    <w:p>
      <w:pPr>
        <w:spacing w:line="360" w:lineRule="auto"/>
      </w:pPr>
      <w:r>
        <w:t>1. **自然发展**：不强行凑对</w:t>
      </w:r>
    </w:p>
    <w:p>
      <w:pPr>
        <w:spacing w:line="360" w:lineRule="auto"/>
      </w:pPr>
      <w:r>
        <w:t>2. **各有特色**：每个女性角色独立</w:t>
      </w:r>
    </w:p>
    <w:p>
      <w:pPr>
        <w:spacing w:line="360" w:lineRule="auto"/>
      </w:pPr>
      <w:r>
        <w:t>3. **主线明确**：苏清雪是最终选择之一</w:t>
      </w:r>
    </w:p>
    <w:p>
      <w:pPr>
        <w:spacing w:line="360" w:lineRule="auto"/>
      </w:pPr>
      <w:r>
        <w:t>4. **不后宫**：明确感情关系，不滥情</w:t>
      </w:r>
    </w:p>
    <w:p>
      <w:pPr>
        <w:spacing w:line="360" w:lineRule="auto"/>
      </w:pPr>
      <w:r>
        <w:t>---</w:t>
      </w:r>
    </w:p>
    <w:p>
      <w:pPr>
        <w:pStyle w:val="Heading2"/>
      </w:pPr>
      <w:r>
        <w:t>六、人物关系网</w:t>
      </w:r>
    </w:p>
    <w:p>
      <w:pPr>
        <w:pStyle w:val="Heading3"/>
      </w:pPr>
      <w:r>
        <w:t>核心团队：</w:t>
      </w:r>
    </w:p>
    <w:p>
      <w:pPr>
        <w:spacing w:line="360" w:lineRule="auto"/>
      </w:pPr>
      <w:r>
        <w:t>林战（核心）</w:t>
      </w:r>
    </w:p>
    <w:p>
      <w:pPr>
        <w:spacing w:line="360" w:lineRule="auto"/>
      </w:pPr>
      <w:r>
        <w:t>├── 苏清雪（道侣+商业）</w:t>
      </w:r>
    </w:p>
    <w:p>
      <w:pPr>
        <w:spacing w:line="360" w:lineRule="auto"/>
      </w:pPr>
      <w:r>
        <w:t>├── 赵铁柱（忠诚手下）</w:t>
      </w:r>
    </w:p>
    <w:p>
      <w:pPr>
        <w:spacing w:line="360" w:lineRule="auto"/>
      </w:pPr>
      <w:r>
        <w:t>├── 王建国（技术）</w:t>
      </w:r>
    </w:p>
    <w:p>
      <w:pPr>
        <w:spacing w:line="360" w:lineRule="auto"/>
      </w:pPr>
      <w:r>
        <w:t>├── 陈黑龙（管理）</w:t>
      </w:r>
    </w:p>
    <w:p>
      <w:pPr>
        <w:spacing w:line="360" w:lineRule="auto"/>
      </w:pPr>
      <w:r>
        <w:t>├── 剑无痕（兄弟）</w:t>
      </w:r>
    </w:p>
    <w:p>
      <w:pPr>
        <w:spacing w:line="360" w:lineRule="auto"/>
      </w:pPr>
      <w:r>
        <w:t>├── 丹仙子（道侣+炼丹）</w:t>
      </w:r>
    </w:p>
    <w:p>
      <w:pPr>
        <w:spacing w:line="360" w:lineRule="auto"/>
      </w:pPr>
      <w:r>
        <w:t>└── 阵老（师长）</w:t>
      </w:r>
    </w:p>
    <w:p>
      <w:pPr>
        <w:pStyle w:val="Heading3"/>
      </w:pPr>
      <w:r>
        <w:t>势力关系：</w:t>
      </w:r>
    </w:p>
    <w:p>
      <w:pPr>
        <w:spacing w:line="360" w:lineRule="auto"/>
      </w:pPr>
      <w:r>
        <w:t>1. **战盟**：世俗界势力（江城、省城）</w:t>
      </w:r>
    </w:p>
    <w:p>
      <w:pPr>
        <w:spacing w:line="360" w:lineRule="auto"/>
      </w:pPr>
      <w:r>
        <w:t>2. **战天宗**：修真界势力（宗门、弟子）</w:t>
      </w:r>
    </w:p>
    <w:p>
      <w:pPr>
        <w:spacing w:line="360" w:lineRule="auto"/>
      </w:pPr>
      <w:r>
        <w:t>3. **仙朝**：仙界势力（仙域、仙将）</w:t>
      </w:r>
    </w:p>
    <w:p>
      <w:pPr>
        <w:spacing w:line="360" w:lineRule="auto"/>
      </w:pPr>
      <w:r>
        <w:t>4. **万界联盟**：最终势力（各界盟友）</w:t>
      </w:r>
    </w:p>
    <w:p>
      <w:pPr>
        <w:pStyle w:val="Heading3"/>
      </w:pPr>
      <w:r>
        <w:t>敌对关系：</w:t>
      </w:r>
    </w:p>
    <w:p>
      <w:pPr>
        <w:spacing w:line="360" w:lineRule="auto"/>
      </w:pPr>
      <w:r>
        <w:t>1. **世俗界**：龙家、苏建国、黑老</w:t>
      </w:r>
    </w:p>
    <w:p>
      <w:pPr>
        <w:spacing w:line="360" w:lineRule="auto"/>
      </w:pPr>
      <w:r>
        <w:t>2. **修真界**：青云宗、幽冥宗、嫉妒者</w:t>
      </w:r>
    </w:p>
    <w:p>
      <w:pPr>
        <w:spacing w:line="360" w:lineRule="auto"/>
      </w:pPr>
      <w:r>
        <w:t>3. **仙界**：老牌势力、系统敌对者</w:t>
      </w:r>
    </w:p>
    <w:p>
      <w:pPr>
        <w:spacing w:line="360" w:lineRule="auto"/>
      </w:pPr>
      <w:r>
        <w:t>4. **万界**：吞噬者、毁灭者</w:t>
      </w:r>
    </w:p>
    <w:p>
      <w:pPr>
        <w:spacing w:line="360" w:lineRule="auto"/>
      </w:pPr>
      <w:r>
        <w:t>---</w:t>
      </w:r>
    </w:p>
    <w:p>
      <w:pPr>
        <w:pStyle w:val="Heading2"/>
      </w:pPr>
      <w:r>
        <w:t>七、人物成长主题</w:t>
      </w:r>
    </w:p>
    <w:p>
      <w:pPr>
        <w:pStyle w:val="Heading3"/>
      </w:pPr>
      <w:r>
        <w:t>林战：责任与成长</w:t>
      </w:r>
    </w:p>
    <w:p>
      <w:pPr>
        <w:ind w:left="720"/>
      </w:pPr>
      <w:r>
        <w:t>• 从个人复仇到心怀天下</w:t>
      </w:r>
    </w:p>
    <w:p>
      <w:pPr>
        <w:ind w:left="720"/>
      </w:pPr>
      <w:r>
        <w:t>• 从杀伐果断到有担当的领袖</w:t>
      </w:r>
    </w:p>
    <w:p>
      <w:pPr>
        <w:ind w:left="720"/>
      </w:pPr>
      <w:r>
        <w:t>• 从系统使用者到系统掌控者</w:t>
      </w:r>
    </w:p>
    <w:p>
      <w:pPr>
        <w:pStyle w:val="Heading3"/>
      </w:pPr>
      <w:r>
        <w:t>苏清雪：改变与成长</w:t>
      </w:r>
    </w:p>
    <w:p>
      <w:pPr>
        <w:ind w:left="720"/>
      </w:pPr>
      <w:r>
        <w:t>• 从高傲大小姐到独立女性</w:t>
      </w:r>
    </w:p>
    <w:p>
      <w:pPr>
        <w:ind w:left="720"/>
      </w:pPr>
      <w:r>
        <w:t>• 从依赖他人到自我强大</w:t>
      </w:r>
    </w:p>
    <w:p>
      <w:pPr>
        <w:ind w:left="720"/>
      </w:pPr>
      <w:r>
        <w:t>• 从感情迷茫到明确选择</w:t>
      </w:r>
    </w:p>
    <w:p>
      <w:pPr>
        <w:pStyle w:val="Heading3"/>
      </w:pPr>
      <w:r>
        <w:t>赵铁柱：忠诚与成长</w:t>
      </w:r>
    </w:p>
    <w:p>
      <w:pPr>
        <w:ind w:left="720"/>
      </w:pPr>
      <w:r>
        <w:t>• 从普通工人到万界将军</w:t>
      </w:r>
    </w:p>
    <w:p>
      <w:pPr>
        <w:ind w:left="720"/>
      </w:pPr>
      <w:r>
        <w:t>• 不变的忠诚，不断提升的实力</w:t>
      </w:r>
    </w:p>
    <w:p>
      <w:pPr>
        <w:ind w:left="720"/>
      </w:pPr>
      <w:r>
        <w:t>• 兄弟情义的完美体现</w:t>
      </w:r>
    </w:p>
    <w:p>
      <w:pPr>
        <w:pStyle w:val="Heading3"/>
      </w:pPr>
      <w:r>
        <w:t>反派：选择与后果</w:t>
      </w:r>
    </w:p>
    <w:p>
      <w:pPr>
        <w:ind w:left="720"/>
      </w:pPr>
      <w:r>
        <w:t>• 每个反派都有选择的机会</w:t>
      </w:r>
    </w:p>
    <w:p>
      <w:pPr>
        <w:ind w:left="720"/>
      </w:pPr>
      <w:r>
        <w:t>• 不同的选择导致不同的结局</w:t>
      </w:r>
    </w:p>
    <w:p>
      <w:pPr>
        <w:ind w:left="720"/>
      </w:pPr>
      <w:r>
        <w:t>• 体现"善恶有报"的主题</w:t>
      </w:r>
    </w:p>
    <w:p>
      <w:pPr>
        <w:spacing w:line="360" w:lineRule="auto"/>
      </w:pPr>
      <w:r>
        <w:t>---</w:t>
      </w:r>
    </w:p>
    <w:p>
      <w:pPr>
        <w:pStyle w:val="Heading2"/>
      </w:pPr>
      <w:r>
        <w:t>八、人物命运规划</w:t>
      </w:r>
    </w:p>
    <w:p>
      <w:pPr>
        <w:pStyle w:val="Heading3"/>
      </w:pPr>
      <w:r>
        <w:t>主要角色结局：</w:t>
      </w:r>
    </w:p>
    <w:p>
      <w:pPr>
        <w:spacing w:line="360" w:lineRule="auto"/>
      </w:pPr>
      <w:r>
        <w:t>1. **林战**：万界主宰，建立新秩序，与道侣相伴</w:t>
      </w:r>
    </w:p>
    <w:p>
      <w:pPr>
        <w:spacing w:line="360" w:lineRule="auto"/>
      </w:pPr>
      <w:r>
        <w:t>2. **苏清雪**：商业女王+修炼强者，林战道侣</w:t>
      </w:r>
    </w:p>
    <w:p>
      <w:pPr>
        <w:spacing w:line="360" w:lineRule="auto"/>
      </w:pPr>
      <w:r>
        <w:t>3. **赵铁柱**：万界将军，镇守一方</w:t>
      </w:r>
    </w:p>
    <w:p>
      <w:pPr>
        <w:spacing w:line="360" w:lineRule="auto"/>
      </w:pPr>
      <w:r>
        <w:t>4. **王建国**：科技之神，创新不断</w:t>
      </w:r>
    </w:p>
    <w:p>
      <w:pPr>
        <w:spacing w:line="360" w:lineRule="auto"/>
      </w:pPr>
      <w:r>
        <w:t>5. **剑无痕**：剑道至尊，逍遥自在</w:t>
      </w:r>
    </w:p>
    <w:p>
      <w:pPr>
        <w:spacing w:line="360" w:lineRule="auto"/>
      </w:pPr>
      <w:r>
        <w:t>6. **丹仙子**：丹道祖师，林战道侣</w:t>
      </w:r>
    </w:p>
    <w:p>
      <w:pPr>
        <w:pStyle w:val="Heading3"/>
      </w:pPr>
      <w:r>
        <w:t>反派结局：</w:t>
      </w:r>
    </w:p>
    <w:p>
      <w:pPr>
        <w:spacing w:line="360" w:lineRule="auto"/>
      </w:pPr>
      <w:r>
        <w:t>1. **改邪归正者**：给予机会，重新开始</w:t>
      </w:r>
    </w:p>
    <w:p>
      <w:pPr>
        <w:spacing w:line="360" w:lineRule="auto"/>
      </w:pPr>
      <w:r>
        <w:t>2. **执迷不悟者**：应有下场，体现报应</w:t>
      </w:r>
    </w:p>
    <w:p>
      <w:pPr>
        <w:spacing w:line="360" w:lineRule="auto"/>
      </w:pPr>
      <w:r>
        <w:t>3. **中间选择者**：根据选择决定命运</w:t>
      </w:r>
    </w:p>
    <w:p>
      <w:pPr>
        <w:pStyle w:val="Heading3"/>
      </w:pPr>
      <w:r>
        <w:t>开放性结局：</w:t>
      </w:r>
    </w:p>
    <w:p>
      <w:pPr>
        <w:ind w:left="720"/>
      </w:pPr>
      <w:r>
        <w:t>• 主要角色有明确结局</w:t>
      </w:r>
    </w:p>
    <w:p>
      <w:pPr>
        <w:ind w:left="720"/>
      </w:pPr>
      <w:r>
        <w:t>• 次要角色留想象空间</w:t>
      </w:r>
    </w:p>
    <w:p>
      <w:pPr>
        <w:ind w:left="720"/>
      </w:pPr>
      <w:r>
        <w:t>• 为续集留伏笔</w:t>
      </w:r>
    </w:p>
    <w:p>
      <w:pPr>
        <w:spacing w:line="360" w:lineRule="auto"/>
      </w:pPr>
      <w:r>
        <w:t>---</w:t>
      </w:r>
    </w:p>
    <w:p>
      <w:pPr>
        <w:pStyle w:val="Heading2"/>
      </w:pPr>
      <w:r>
        <w:t>九、创作注意事项</w:t>
      </w:r>
    </w:p>
    <w:p>
      <w:pPr>
        <w:pStyle w:val="Heading3"/>
      </w:pPr>
      <w:r>
        <w:t>人物一致性：</w:t>
      </w:r>
    </w:p>
    <w:p>
      <w:pPr>
        <w:spacing w:line="360" w:lineRule="auto"/>
      </w:pPr>
      <w:r>
        <w:t>1. **性格一致**：不突然改变性格</w:t>
      </w:r>
    </w:p>
    <w:p>
      <w:pPr>
        <w:spacing w:line="360" w:lineRule="auto"/>
      </w:pPr>
      <w:r>
        <w:t>2. **成长合理**：实力、势力逐步提升</w:t>
      </w:r>
    </w:p>
    <w:p>
      <w:pPr>
        <w:spacing w:line="360" w:lineRule="auto"/>
      </w:pPr>
      <w:r>
        <w:t>3. **关系自然**：感情、友情自然发展</w:t>
      </w:r>
    </w:p>
    <w:p>
      <w:pPr>
        <w:pStyle w:val="Heading3"/>
      </w:pPr>
      <w:r>
        <w:t>避免问题：</w:t>
      </w:r>
    </w:p>
    <w:p>
      <w:pPr>
        <w:spacing w:line="360" w:lineRule="auto"/>
      </w:pPr>
      <w:r>
        <w:t>1. **脸谱化**：每个角色有独特特点</w:t>
      </w:r>
    </w:p>
    <w:p>
      <w:pPr>
        <w:spacing w:line="360" w:lineRule="auto"/>
      </w:pPr>
      <w:r>
        <w:t>2. **工具人**：每个角色有独立故事</w:t>
      </w:r>
    </w:p>
    <w:p>
      <w:pPr>
        <w:spacing w:line="360" w:lineRule="auto"/>
      </w:pPr>
      <w:r>
        <w:t>3. **强行降智**：反派也要有智商</w:t>
      </w:r>
    </w:p>
    <w:p>
      <w:pPr>
        <w:spacing w:line="360" w:lineRule="auto"/>
      </w:pPr>
      <w:r>
        <w:t>4. **感情突兀**：感情要自然发展</w:t>
      </w:r>
    </w:p>
    <w:p>
      <w:pPr>
        <w:pStyle w:val="Heading3"/>
      </w:pPr>
      <w:r>
        <w:t>读者喜好：</w:t>
      </w:r>
    </w:p>
    <w:p>
      <w:pPr>
        <w:spacing w:line="360" w:lineRule="auto"/>
      </w:pPr>
      <w:r>
        <w:t>1. **主角**：杀伐果断但不滥杀</w:t>
      </w:r>
    </w:p>
    <w:p>
      <w:pPr>
        <w:spacing w:line="360" w:lineRule="auto"/>
      </w:pPr>
      <w:r>
        <w:t>2. **女主**：独立坚强不拖后腿</w:t>
      </w:r>
    </w:p>
    <w:p>
      <w:pPr>
        <w:spacing w:line="360" w:lineRule="auto"/>
      </w:pPr>
      <w:r>
        <w:t>3. **配角**：各有特色不模板化</w:t>
      </w:r>
    </w:p>
    <w:p>
      <w:pPr>
        <w:spacing w:line="360" w:lineRule="auto"/>
      </w:pPr>
      <w:r>
        <w:t>4. **反派**：有智商有动机</w:t>
      </w:r>
    </w:p>
    <w:p>
      <w:pPr>
        <w:spacing w:line="360" w:lineRule="auto"/>
      </w:pPr>
      <w:r>
        <w:t>---</w:t>
      </w:r>
    </w:p>
    <w:p>
      <w:pPr>
        <w:spacing w:line="360" w:lineRule="auto"/>
      </w:pPr>
      <w:r>
        <w:t>**人物档案完成时间**：2026年2月28日 15:40 UTC</w:t>
      </w:r>
    </w:p>
    <w:p>
      <w:pPr>
        <w:spacing w:line="360" w:lineRule="auto"/>
      </w:pPr>
      <w:r>
        <w:t>**下一步**：结合大纲开始第一卷创作</w:t>
      </w:r>
    </w:p>
    <w:p>
      <w:pPr>
        <w:spacing w:line="360" w:lineRule="auto"/>
      </w:pPr>
      <w:r>
        <w:t>**邮件通知**：包含所有规划文档链接</w:t>
      </w:r>
    </w:p>
    <w:p>
      <w:r>
        <w:br w:type="page"/>
      </w:r>
    </w:p>
    <w:p>
      <w:pPr>
        <w:pStyle w:val="Heading1"/>
      </w:pPr>
      <w:r>
        <w:t>三、200章详细大纲</w:t>
      </w:r>
    </w:p>
    <w:p>
      <w:pPr>
        <w:pStyle w:val="Heading1"/>
      </w:pPr>
      <w:r>
        <w:t>《战神归来：开局被退婚，激活神级选择系统》 - 200章详细大纲</w:t>
      </w:r>
    </w:p>
    <w:p>
      <w:pPr>
        <w:pStyle w:val="Heading2"/>
      </w:pPr>
      <w:r>
        <w:t>总字数规划：80万字（200章×4000字）</w:t>
      </w:r>
    </w:p>
    <w:p>
      <w:pPr>
        <w:pStyle w:val="Heading2"/>
      </w:pPr>
      <w:r>
        <w:t>创作周期：40天（每天5章）</w:t>
      </w:r>
    </w:p>
    <w:p>
      <w:pPr>
        <w:pStyle w:val="Heading2"/>
      </w:pPr>
      <w:r>
        <w:t>平台目标：番茄小说签约+月入过万</w:t>
      </w:r>
    </w:p>
    <w:p>
      <w:pPr>
        <w:spacing w:line="360" w:lineRule="auto"/>
      </w:pPr>
      <w:r>
        <w:t>---</w:t>
      </w:r>
    </w:p>
    <w:p>
      <w:pPr>
        <w:pStyle w:val="Heading2"/>
      </w:pPr>
      <w:r>
        <w:t>一、总体结构（5卷200章）</w:t>
      </w:r>
    </w:p>
    <w:p>
      <w:pPr>
        <w:pStyle w:val="Heading3"/>
      </w:pPr>
      <w:r>
        <w:t>第一卷：江城风云（1-50章，20万字）</w:t>
      </w:r>
    </w:p>
    <w:p>
      <w:pPr>
        <w:spacing w:line="360" w:lineRule="auto"/>
      </w:pPr>
      <w:r>
        <w:t>**主题**：战神归来，打脸退婚，统一江城，进军省城</w:t>
      </w:r>
    </w:p>
    <w:p>
      <w:pPr>
        <w:spacing w:line="360" w:lineRule="auto"/>
      </w:pPr>
      <w:r>
        <w:t>**核心冲突**：林战vs龙家，世俗权力斗争</w:t>
      </w:r>
    </w:p>
    <w:p>
      <w:pPr>
        <w:spacing w:line="360" w:lineRule="auto"/>
      </w:pPr>
      <w:r>
        <w:t>**实力成长**：大宗师→筑基期</w:t>
      </w:r>
    </w:p>
    <w:p>
      <w:pPr>
        <w:spacing w:line="360" w:lineRule="auto"/>
      </w:pPr>
      <w:r>
        <w:t>**势力发展**：个人→战盟→省城立足</w:t>
      </w:r>
    </w:p>
    <w:p>
      <w:pPr>
        <w:pStyle w:val="Heading3"/>
      </w:pPr>
      <w:r>
        <w:t>第二卷：省城争霸（51-100章，20万字）</w:t>
      </w:r>
    </w:p>
    <w:p>
      <w:pPr>
        <w:spacing w:line="360" w:lineRule="auto"/>
      </w:pPr>
      <w:r>
        <w:t>**主题**：省城四大家族博弈，古武世家出世</w:t>
      </w:r>
    </w:p>
    <w:p>
      <w:pPr>
        <w:spacing w:line="360" w:lineRule="auto"/>
      </w:pPr>
      <w:r>
        <w:t>**核心冲突**：林战vs省城势力，武道界vs修真界</w:t>
      </w:r>
    </w:p>
    <w:p>
      <w:pPr>
        <w:spacing w:line="360" w:lineRule="auto"/>
      </w:pPr>
      <w:r>
        <w:t>**实力成长**：筑基期→金丹期</w:t>
      </w:r>
    </w:p>
    <w:p>
      <w:pPr>
        <w:spacing w:line="360" w:lineRule="auto"/>
      </w:pPr>
      <w:r>
        <w:t>**势力发展**：省城称霸→接触修真界</w:t>
      </w:r>
    </w:p>
    <w:p>
      <w:pPr>
        <w:pStyle w:val="Heading3"/>
      </w:pPr>
      <w:r>
        <w:t>第三卷：修真界篇（101-150章，20万字）</w:t>
      </w:r>
    </w:p>
    <w:p>
      <w:pPr>
        <w:spacing w:line="360" w:lineRule="auto"/>
      </w:pPr>
      <w:r>
        <w:t>**主题**：进入修真界，宗门争锋，父母线索</w:t>
      </w:r>
    </w:p>
    <w:p>
      <w:pPr>
        <w:spacing w:line="360" w:lineRule="auto"/>
      </w:pPr>
      <w:r>
        <w:t>**核心冲突**：林战vs修真宗门，寻找父母真相</w:t>
      </w:r>
    </w:p>
    <w:p>
      <w:pPr>
        <w:spacing w:line="360" w:lineRule="auto"/>
      </w:pPr>
      <w:r>
        <w:t>**实力成长**：金丹期→元婴期</w:t>
      </w:r>
    </w:p>
    <w:p>
      <w:pPr>
        <w:spacing w:line="360" w:lineRule="auto"/>
      </w:pPr>
      <w:r>
        <w:t>**势力发展**：建立战天宗→修真界立足</w:t>
      </w:r>
    </w:p>
    <w:p>
      <w:pPr>
        <w:pStyle w:val="Heading3"/>
      </w:pPr>
      <w:r>
        <w:t>第四卷：仙界风云（151-180章，12万字）</w:t>
      </w:r>
    </w:p>
    <w:p>
      <w:pPr>
        <w:spacing w:line="360" w:lineRule="auto"/>
      </w:pPr>
      <w:r>
        <w:t>**主题**：飞升仙界，仙界势力博弈</w:t>
      </w:r>
    </w:p>
    <w:p>
      <w:pPr>
        <w:spacing w:line="360" w:lineRule="auto"/>
      </w:pPr>
      <w:r>
        <w:t>**核心冲突**：林战vs仙界势力，系统真相揭秘</w:t>
      </w:r>
    </w:p>
    <w:p>
      <w:pPr>
        <w:spacing w:line="360" w:lineRule="auto"/>
      </w:pPr>
      <w:r>
        <w:t>**实力成长**：元婴期→大乘期</w:t>
      </w:r>
    </w:p>
    <w:p>
      <w:pPr>
        <w:spacing w:line="360" w:lineRule="auto"/>
      </w:pPr>
      <w:r>
        <w:t>**势力发展**：仙界建立势力→系统来历揭秘</w:t>
      </w:r>
    </w:p>
    <w:p>
      <w:pPr>
        <w:pStyle w:val="Heading3"/>
      </w:pPr>
      <w:r>
        <w:t>第五卷：万界主宰（181-200章，8万字）</w:t>
      </w:r>
    </w:p>
    <w:p>
      <w:pPr>
        <w:spacing w:line="360" w:lineRule="auto"/>
      </w:pPr>
      <w:r>
        <w:t>**主题**：万界争锋，成为主宰，开放式结局</w:t>
      </w:r>
    </w:p>
    <w:p>
      <w:pPr>
        <w:spacing w:line="360" w:lineRule="auto"/>
      </w:pPr>
      <w:r>
        <w:t>**核心冲突**：最终决战，系统最终任务</w:t>
      </w:r>
    </w:p>
    <w:p>
      <w:pPr>
        <w:spacing w:line="360" w:lineRule="auto"/>
      </w:pPr>
      <w:r>
        <w:t>**实力成长**：大乘期→主宰</w:t>
      </w:r>
    </w:p>
    <w:p>
      <w:pPr>
        <w:spacing w:line="360" w:lineRule="auto"/>
      </w:pPr>
      <w:r>
        <w:t>**势力发展**：万界主宰→新秩序建立</w:t>
      </w:r>
    </w:p>
    <w:p>
      <w:pPr>
        <w:spacing w:line="360" w:lineRule="auto"/>
      </w:pPr>
      <w:r>
        <w:t>---</w:t>
      </w:r>
    </w:p>
    <w:p>
      <w:pPr>
        <w:pStyle w:val="Heading2"/>
      </w:pPr>
      <w:r>
        <w:t>二、第一卷详细规划（第6-50章，45章）</w:t>
      </w:r>
    </w:p>
    <w:p>
      <w:pPr>
        <w:pStyle w:val="Heading3"/>
      </w:pPr>
      <w:r>
        <w:t>第一阶段：青云宗来袭（6-15章，10章）</w:t>
      </w:r>
    </w:p>
    <w:p>
      <w:r>
        <w:rPr>
          <w:b/>
          <w:sz w:val="24"/>
        </w:rPr>
        <w:t>第6章：青木降临，修真者威压</w:t>
      </w:r>
    </w:p>
    <w:p>
      <w:pPr>
        <w:ind w:left="432"/>
      </w:pPr>
      <w:r>
        <w:t>• 青木（筑基初期）降临江城</w:t>
      </w:r>
    </w:p>
    <w:p>
      <w:pPr>
        <w:ind w:left="432"/>
      </w:pPr>
      <w:r>
        <w:t>• 展现修真者实力，碾压武道</w:t>
      </w:r>
    </w:p>
    <w:p>
      <w:pPr>
        <w:ind w:left="432"/>
      </w:pPr>
      <w:r>
        <w:t>• 林战迎战，系统触发选择</w:t>
      </w:r>
    </w:p>
    <w:p>
      <w:r>
        <w:rPr>
          <w:b/>
          <w:sz w:val="24"/>
        </w:rPr>
        <w:t>第7章：筑基之威，苦战突破</w:t>
      </w:r>
    </w:p>
    <w:p>
      <w:pPr>
        <w:ind w:left="432"/>
      </w:pPr>
      <w:r>
        <w:t>• 青木展现筑基期全部实力</w:t>
      </w:r>
    </w:p>
    <w:p>
      <w:pPr>
        <w:ind w:left="432"/>
      </w:pPr>
      <w:r>
        <w:t>• 林战陷入苦战，关键时刻突破</w:t>
      </w:r>
    </w:p>
    <w:p>
      <w:pPr>
        <w:ind w:left="432"/>
      </w:pPr>
      <w:r>
        <w:t>• 反杀青木，获得修真界情报</w:t>
      </w:r>
    </w:p>
    <w:p>
      <w:r>
        <w:rPr>
          <w:b/>
          <w:sz w:val="24"/>
        </w:rPr>
        <w:t>第8章：战神殿现，四大战将</w:t>
      </w:r>
    </w:p>
    <w:p>
      <w:pPr>
        <w:ind w:left="432"/>
      </w:pPr>
      <w:r>
        <w:t>• 青云宗震怒，派更强高手</w:t>
      </w:r>
    </w:p>
    <w:p>
      <w:pPr>
        <w:ind w:left="432"/>
      </w:pPr>
      <w:r>
        <w:t>• 林战召唤战神殿，四大战将降临</w:t>
      </w:r>
    </w:p>
    <w:p>
      <w:pPr>
        <w:ind w:left="432"/>
      </w:pPr>
      <w:r>
        <w:t>• 江城势力大洗牌</w:t>
      </w:r>
    </w:p>
    <w:p>
      <w:r>
        <w:rPr>
          <w:b/>
          <w:sz w:val="24"/>
        </w:rPr>
        <w:t>第9章：省城风云，龙家底蕴</w:t>
      </w:r>
    </w:p>
    <w:p>
      <w:pPr>
        <w:ind w:left="432"/>
      </w:pPr>
      <w:r>
        <w:t>• 前往省城，直面龙家</w:t>
      </w:r>
    </w:p>
    <w:p>
      <w:pPr>
        <w:ind w:left="432"/>
      </w:pPr>
      <w:r>
        <w:t>• 省城四大家族势力登场</w:t>
      </w:r>
    </w:p>
    <w:p>
      <w:pPr>
        <w:ind w:left="432"/>
      </w:pPr>
      <w:r>
        <w:t>• 龙家真正底蕴展现</w:t>
      </w:r>
    </w:p>
    <w:p>
      <w:r>
        <w:rPr>
          <w:b/>
          <w:sz w:val="24"/>
        </w:rPr>
        <w:t>第10章：古武世家，修真入口</w:t>
      </w:r>
    </w:p>
    <w:p>
      <w:pPr>
        <w:ind w:left="432"/>
      </w:pPr>
      <w:r>
        <w:t>• 接触古武世家，了解修真界入口</w:t>
      </w:r>
    </w:p>
    <w:p>
      <w:pPr>
        <w:ind w:left="432"/>
      </w:pPr>
      <w:r>
        <w:t>• 发现父母失踪真相线索</w:t>
      </w:r>
    </w:p>
    <w:p>
      <w:pPr>
        <w:ind w:left="432"/>
      </w:pPr>
      <w:r>
        <w:t>• 系统新任务：寻找修真界</w:t>
      </w:r>
    </w:p>
    <w:p>
      <w:r>
        <w:rPr>
          <w:b/>
          <w:sz w:val="24"/>
        </w:rPr>
        <w:t>第11章：龙家老祖，化神威压</w:t>
      </w:r>
    </w:p>
    <w:p>
      <w:pPr>
        <w:ind w:left="432"/>
      </w:pPr>
      <w:r>
        <w:t>• 龙家老祖出关（化神期）</w:t>
      </w:r>
    </w:p>
    <w:p>
      <w:pPr>
        <w:ind w:left="432"/>
      </w:pPr>
      <w:r>
        <w:t>• 林战遭遇最大危机</w:t>
      </w:r>
    </w:p>
    <w:p>
      <w:pPr>
        <w:ind w:left="432"/>
      </w:pPr>
      <w:r>
        <w:t>• 系统紧急任务触发</w:t>
      </w:r>
    </w:p>
    <w:p>
      <w:r>
        <w:rPr>
          <w:b/>
          <w:sz w:val="24"/>
        </w:rPr>
        <w:t>第12章：绝境突破，金丹初成</w:t>
      </w:r>
    </w:p>
    <w:p>
      <w:pPr>
        <w:ind w:left="432"/>
      </w:pPr>
      <w:r>
        <w:t>• 绝境中突破至金丹期</w:t>
      </w:r>
    </w:p>
    <w:p>
      <w:pPr>
        <w:ind w:left="432"/>
      </w:pPr>
      <w:r>
        <w:t>• 反杀龙家老祖</w:t>
      </w:r>
    </w:p>
    <w:p>
      <w:pPr>
        <w:ind w:left="432"/>
      </w:pPr>
      <w:r>
        <w:t>• 获得龙家传承宝物</w:t>
      </w:r>
    </w:p>
    <w:p>
      <w:r>
        <w:rPr>
          <w:b/>
          <w:sz w:val="24"/>
        </w:rPr>
        <w:t>第13章：省城称霸，四家臣服</w:t>
      </w:r>
    </w:p>
    <w:p>
      <w:pPr>
        <w:ind w:left="432"/>
      </w:pPr>
      <w:r>
        <w:t>• 龙家覆灭，省城震动</w:t>
      </w:r>
    </w:p>
    <w:p>
      <w:pPr>
        <w:ind w:left="432"/>
      </w:pPr>
      <w:r>
        <w:t>• 其他三大家族臣服</w:t>
      </w:r>
    </w:p>
    <w:p>
      <w:pPr>
        <w:ind w:left="432"/>
      </w:pPr>
      <w:r>
        <w:t>• 林战成为省城霸主</w:t>
      </w:r>
    </w:p>
    <w:p>
      <w:r>
        <w:rPr>
          <w:b/>
          <w:sz w:val="24"/>
        </w:rPr>
        <w:t>第14章：修真界入口开启</w:t>
      </w:r>
    </w:p>
    <w:p>
      <w:pPr>
        <w:ind w:left="432"/>
      </w:pPr>
      <w:r>
        <w:t>• 古武世家开启修真界入口</w:t>
      </w:r>
    </w:p>
    <w:p>
      <w:pPr>
        <w:ind w:left="432"/>
      </w:pPr>
      <w:r>
        <w:t>• 林战决定进入修真界</w:t>
      </w:r>
    </w:p>
    <w:p>
      <w:pPr>
        <w:ind w:left="432"/>
      </w:pPr>
      <w:r>
        <w:t>• 安排江城、省城后续</w:t>
      </w:r>
    </w:p>
    <w:p>
      <w:r>
        <w:rPr>
          <w:b/>
          <w:sz w:val="24"/>
        </w:rPr>
        <w:t>第15章：告别世俗，踏入修真</w:t>
      </w:r>
    </w:p>
    <w:p>
      <w:pPr>
        <w:ind w:left="432"/>
      </w:pPr>
      <w:r>
        <w:t>• 与苏清雪、赵铁柱等告别</w:t>
      </w:r>
    </w:p>
    <w:p>
      <w:pPr>
        <w:ind w:left="432"/>
      </w:pPr>
      <w:r>
        <w:t>• 踏入修真界，新世界展开</w:t>
      </w:r>
    </w:p>
    <w:p>
      <w:pPr>
        <w:ind w:left="432"/>
      </w:pPr>
      <w:r>
        <w:t>• 第一卷结束，第二卷铺垫</w:t>
      </w:r>
    </w:p>
    <w:p>
      <w:pPr>
        <w:pStyle w:val="Heading3"/>
      </w:pPr>
      <w:r>
        <w:t>第二阶段：修真界立足（16-30章，15章）</w:t>
      </w:r>
    </w:p>
    <w:p>
      <w:r>
        <w:rPr>
          <w:b/>
          <w:sz w:val="24"/>
        </w:rPr>
        <w:t>第16章：修真界初探，灵气差异</w:t>
      </w:r>
    </w:p>
    <w:p>
      <w:pPr>
        <w:ind w:left="432"/>
      </w:pPr>
      <w:r>
        <w:t>• 进入修真界，感受浓郁灵气</w:t>
      </w:r>
    </w:p>
    <w:p>
      <w:pPr>
        <w:ind w:left="432"/>
      </w:pPr>
      <w:r>
        <w:t>• 实力被压制，需要适应</w:t>
      </w:r>
    </w:p>
    <w:p>
      <w:pPr>
        <w:ind w:left="432"/>
      </w:pPr>
      <w:r>
        <w:t>• 遭遇第一个修真者</w:t>
      </w:r>
    </w:p>
    <w:p>
      <w:r>
        <w:rPr>
          <w:b/>
          <w:sz w:val="24"/>
        </w:rPr>
        <w:t>第17章：青云宗追杀令</w:t>
      </w:r>
    </w:p>
    <w:p>
      <w:pPr>
        <w:ind w:left="432"/>
      </w:pPr>
      <w:r>
        <w:t>• 青云宗发布追杀令</w:t>
      </w:r>
    </w:p>
    <w:p>
      <w:pPr>
        <w:ind w:left="432"/>
      </w:pPr>
      <w:r>
        <w:t>• 林战被通缉，危机四伏</w:t>
      </w:r>
    </w:p>
    <w:p>
      <w:pPr>
        <w:ind w:left="432"/>
      </w:pPr>
      <w:r>
        <w:t>• 系统任务：加入宗门</w:t>
      </w:r>
    </w:p>
    <w:p>
      <w:r>
        <w:rPr>
          <w:b/>
          <w:sz w:val="24"/>
        </w:rPr>
        <w:t>第18章：天剑宗考核</w:t>
      </w:r>
    </w:p>
    <w:p>
      <w:pPr>
        <w:ind w:left="432"/>
      </w:pPr>
      <w:r>
        <w:t>• 参加天剑宗入门考核</w:t>
      </w:r>
    </w:p>
    <w:p>
      <w:pPr>
        <w:ind w:left="432"/>
      </w:pPr>
      <w:r>
        <w:t>• 展现惊人天赋（剑道天才）</w:t>
      </w:r>
    </w:p>
    <w:p>
      <w:pPr>
        <w:ind w:left="432"/>
      </w:pPr>
      <w:r>
        <w:t>• 破格成为内门弟子</w:t>
      </w:r>
    </w:p>
    <w:p>
      <w:r>
        <w:rPr>
          <w:b/>
          <w:sz w:val="24"/>
        </w:rPr>
        <w:t>第19章：宗门修炼，快速提升</w:t>
      </w:r>
    </w:p>
    <w:p>
      <w:pPr>
        <w:ind w:left="432"/>
      </w:pPr>
      <w:r>
        <w:t>• 天剑宗修炼体系</w:t>
      </w:r>
    </w:p>
    <w:p>
      <w:pPr>
        <w:ind w:left="432"/>
      </w:pPr>
      <w:r>
        <w:t>• 林战修为快速提升</w:t>
      </w:r>
    </w:p>
    <w:p>
      <w:pPr>
        <w:ind w:left="432"/>
      </w:pPr>
      <w:r>
        <w:t>• 引起宗门天才嫉妒</w:t>
      </w:r>
    </w:p>
    <w:p>
      <w:r>
        <w:rPr>
          <w:b/>
          <w:sz w:val="24"/>
        </w:rPr>
        <w:t>第20章：宗门大比，一鸣惊人</w:t>
      </w:r>
    </w:p>
    <w:p>
      <w:pPr>
        <w:ind w:left="432"/>
      </w:pPr>
      <w:r>
        <w:t>• 天剑宗年度大比</w:t>
      </w:r>
    </w:p>
    <w:p>
      <w:pPr>
        <w:ind w:left="432"/>
      </w:pPr>
      <w:r>
        <w:t>• 林战击败所有天才</w:t>
      </w:r>
    </w:p>
    <w:p>
      <w:pPr>
        <w:ind w:left="432"/>
      </w:pPr>
      <w:r>
        <w:t>• 获得核心弟子身份</w:t>
      </w:r>
    </w:p>
    <w:p>
      <w:r>
        <w:rPr>
          <w:b/>
          <w:sz w:val="24"/>
        </w:rPr>
        <w:t>第21章：秘境试炼，奇遇连连</w:t>
      </w:r>
    </w:p>
    <w:p>
      <w:pPr>
        <w:ind w:left="432"/>
      </w:pPr>
      <w:r>
        <w:t>• 进入宗门秘境试炼</w:t>
      </w:r>
    </w:p>
    <w:p>
      <w:pPr>
        <w:ind w:left="432"/>
      </w:pPr>
      <w:r>
        <w:t>• 获得上古剑修传承</w:t>
      </w:r>
    </w:p>
    <w:p>
      <w:pPr>
        <w:ind w:left="432"/>
      </w:pPr>
      <w:r>
        <w:t>• 修为突破至金丹中期</w:t>
      </w:r>
    </w:p>
    <w:p>
      <w:r>
        <w:rPr>
          <w:b/>
          <w:sz w:val="24"/>
        </w:rPr>
        <w:t>第22章：青云宗来袭，宗门危机</w:t>
      </w:r>
    </w:p>
    <w:p>
      <w:pPr>
        <w:ind w:left="432"/>
      </w:pPr>
      <w:r>
        <w:t>• 青云宗大军压境</w:t>
      </w:r>
    </w:p>
    <w:p>
      <w:pPr>
        <w:ind w:left="432"/>
      </w:pPr>
      <w:r>
        <w:t>• 天剑宗陷入危机</w:t>
      </w:r>
    </w:p>
    <w:p>
      <w:pPr>
        <w:ind w:left="432"/>
      </w:pPr>
      <w:r>
        <w:t>• 林战挺身而出</w:t>
      </w:r>
    </w:p>
    <w:p>
      <w:r>
        <w:rPr>
          <w:b/>
          <w:sz w:val="24"/>
        </w:rPr>
        <w:t>第23章：越级战斗，剑斩元婴</w:t>
      </w:r>
    </w:p>
    <w:p>
      <w:pPr>
        <w:ind w:left="432"/>
      </w:pPr>
      <w:r>
        <w:t>• 林战越级挑战元婴长老</w:t>
      </w:r>
    </w:p>
    <w:p>
      <w:pPr>
        <w:ind w:left="432"/>
      </w:pPr>
      <w:r>
        <w:t>• 展现《龙神诀》威力</w:t>
      </w:r>
    </w:p>
    <w:p>
      <w:pPr>
        <w:ind w:left="432"/>
      </w:pPr>
      <w:r>
        <w:t>• 击退青云宗进攻</w:t>
      </w:r>
    </w:p>
    <w:p>
      <w:r>
        <w:rPr>
          <w:b/>
          <w:sz w:val="24"/>
        </w:rPr>
        <w:t>第24章：宗门功臣，长老身份</w:t>
      </w:r>
    </w:p>
    <w:p>
      <w:pPr>
        <w:ind w:left="432"/>
      </w:pPr>
      <w:r>
        <w:t>• 成为天剑宗最年轻长老</w:t>
      </w:r>
    </w:p>
    <w:p>
      <w:pPr>
        <w:ind w:left="432"/>
      </w:pPr>
      <w:r>
        <w:t>• 获得宗门资源倾斜</w:t>
      </w:r>
    </w:p>
    <w:p>
      <w:pPr>
        <w:ind w:left="432"/>
      </w:pPr>
      <w:r>
        <w:t>• 建立自己的势力</w:t>
      </w:r>
    </w:p>
    <w:p>
      <w:r>
        <w:rPr>
          <w:b/>
          <w:sz w:val="24"/>
        </w:rPr>
        <w:t>第25章：父母线索，神秘玉佩</w:t>
      </w:r>
    </w:p>
    <w:p>
      <w:pPr>
        <w:ind w:left="432"/>
      </w:pPr>
      <w:r>
        <w:t>• 发现父母留下的线索</w:t>
      </w:r>
    </w:p>
    <w:p>
      <w:pPr>
        <w:ind w:left="432"/>
      </w:pPr>
      <w:r>
        <w:t>• 神秘玉佩激活新功能</w:t>
      </w:r>
    </w:p>
    <w:p>
      <w:pPr>
        <w:ind w:left="432"/>
      </w:pPr>
      <w:r>
        <w:t>• 系统升级：多线任务</w:t>
      </w:r>
    </w:p>
    <w:p>
      <w:r>
        <w:rPr>
          <w:b/>
          <w:sz w:val="24"/>
        </w:rPr>
        <w:t>第26章：修真界势力分布</w:t>
      </w:r>
    </w:p>
    <w:p>
      <w:pPr>
        <w:ind w:left="432"/>
      </w:pPr>
      <w:r>
        <w:t>• 了解修真界十大宗门</w:t>
      </w:r>
    </w:p>
    <w:p>
      <w:pPr>
        <w:ind w:left="432"/>
      </w:pPr>
      <w:r>
        <w:t>• 发现父母与顶级宗门有关</w:t>
      </w:r>
    </w:p>
    <w:p>
      <w:pPr>
        <w:ind w:left="432"/>
      </w:pPr>
      <w:r>
        <w:t>• 制定营救计划</w:t>
      </w:r>
    </w:p>
    <w:p>
      <w:r>
        <w:rPr>
          <w:b/>
          <w:sz w:val="24"/>
        </w:rPr>
        <w:t>第27章：组建战队，精英小队</w:t>
      </w:r>
    </w:p>
    <w:p>
      <w:pPr>
        <w:ind w:left="432"/>
      </w:pPr>
      <w:r>
        <w:t>• 组建自己的精英小队</w:t>
      </w:r>
    </w:p>
    <w:p>
      <w:pPr>
        <w:ind w:left="432"/>
      </w:pPr>
      <w:r>
        <w:t>• 队员：剑修、阵法师、炼丹师</w:t>
      </w:r>
    </w:p>
    <w:p>
      <w:pPr>
        <w:ind w:left="432"/>
      </w:pPr>
      <w:r>
        <w:t>• 开始调查父母下落</w:t>
      </w:r>
    </w:p>
    <w:p>
      <w:r>
        <w:rPr>
          <w:b/>
          <w:sz w:val="24"/>
        </w:rPr>
        <w:t>第28章：黑市情报，危险交易</w:t>
      </w:r>
    </w:p>
    <w:p>
      <w:pPr>
        <w:ind w:left="432"/>
      </w:pPr>
      <w:r>
        <w:t>• 进入修真界黑市</w:t>
      </w:r>
    </w:p>
    <w:p>
      <w:pPr>
        <w:ind w:left="432"/>
      </w:pPr>
      <w:r>
        <w:t>• 购买父母情报</w:t>
      </w:r>
    </w:p>
    <w:p>
      <w:pPr>
        <w:ind w:left="432"/>
      </w:pPr>
      <w:r>
        <w:t>• 遭遇埋伏</w:t>
      </w:r>
    </w:p>
    <w:p>
      <w:r>
        <w:rPr>
          <w:b/>
          <w:sz w:val="24"/>
        </w:rPr>
        <w:t>第29章：反杀埋伏，收获丰厚</w:t>
      </w:r>
    </w:p>
    <w:p>
      <w:pPr>
        <w:ind w:left="432"/>
      </w:pPr>
      <w:r>
        <w:t>• 反杀埋伏的杀手</w:t>
      </w:r>
    </w:p>
    <w:p>
      <w:pPr>
        <w:ind w:left="432"/>
      </w:pPr>
      <w:r>
        <w:t>• 获得重要情报</w:t>
      </w:r>
    </w:p>
    <w:p>
      <w:pPr>
        <w:ind w:left="432"/>
      </w:pPr>
      <w:r>
        <w:t>• 修为突破至金丹后期</w:t>
      </w:r>
    </w:p>
    <w:p>
      <w:r>
        <w:rPr>
          <w:b/>
          <w:sz w:val="24"/>
        </w:rPr>
        <w:t>第30章：目标锁定，幽冥宗</w:t>
      </w:r>
    </w:p>
    <w:p>
      <w:pPr>
        <w:ind w:left="432"/>
      </w:pPr>
      <w:r>
        <w:t>• 确定父母被幽冥宗囚禁</w:t>
      </w:r>
    </w:p>
    <w:p>
      <w:pPr>
        <w:ind w:left="432"/>
      </w:pPr>
      <w:r>
        <w:t>• 幽冥宗：修真界邪道第一宗</w:t>
      </w:r>
    </w:p>
    <w:p>
      <w:pPr>
        <w:ind w:left="432"/>
      </w:pPr>
      <w:r>
        <w:t>• 制定营救计划</w:t>
      </w:r>
    </w:p>
    <w:p>
      <w:pPr>
        <w:pStyle w:val="Heading3"/>
      </w:pPr>
      <w:r>
        <w:t>第三阶段：幽冥宗之战（31-45章，15章）</w:t>
      </w:r>
    </w:p>
    <w:p>
      <w:r>
        <w:rPr>
          <w:b/>
          <w:sz w:val="24"/>
        </w:rPr>
        <w:t>第31章：幽冥宗情报收集</w:t>
      </w:r>
    </w:p>
    <w:p>
      <w:pPr>
        <w:ind w:left="432"/>
      </w:pPr>
      <w:r>
        <w:t>• 收集幽冥宗详细情报</w:t>
      </w:r>
    </w:p>
    <w:p>
      <w:pPr>
        <w:ind w:left="432"/>
      </w:pPr>
      <w:r>
        <w:t>• 了解其防御体系</w:t>
      </w:r>
    </w:p>
    <w:p>
      <w:pPr>
        <w:ind w:left="432"/>
      </w:pPr>
      <w:r>
        <w:t>• 制定潜入计划</w:t>
      </w:r>
    </w:p>
    <w:p>
      <w:r>
        <w:rPr>
          <w:b/>
          <w:sz w:val="24"/>
        </w:rPr>
        <w:t>第32章：潜入幽冥宗</w:t>
      </w:r>
    </w:p>
    <w:p>
      <w:pPr>
        <w:ind w:left="432"/>
      </w:pPr>
      <w:r>
        <w:t>• 利用系统隐身功能潜入</w:t>
      </w:r>
    </w:p>
    <w:p>
      <w:pPr>
        <w:ind w:left="432"/>
      </w:pPr>
      <w:r>
        <w:t>• 发现幽冥宗恐怖实验</w:t>
      </w:r>
    </w:p>
    <w:p>
      <w:pPr>
        <w:ind w:left="432"/>
      </w:pPr>
      <w:r>
        <w:t>• 找到父母关押位置</w:t>
      </w:r>
    </w:p>
    <w:p>
      <w:r>
        <w:rPr>
          <w:b/>
          <w:sz w:val="24"/>
        </w:rPr>
        <w:t>第33章：父母相见，真相揭露</w:t>
      </w:r>
    </w:p>
    <w:p>
      <w:pPr>
        <w:ind w:left="432"/>
      </w:pPr>
      <w:r>
        <w:t>• 与父母相见，情绪爆发</w:t>
      </w:r>
    </w:p>
    <w:p>
      <w:pPr>
        <w:ind w:left="432"/>
      </w:pPr>
      <w:r>
        <w:t>• 父母揭露惊天秘密</w:t>
      </w:r>
    </w:p>
    <w:p>
      <w:pPr>
        <w:ind w:left="432"/>
      </w:pPr>
      <w:r>
        <w:t>• 系统真正来历揭秘</w:t>
      </w:r>
    </w:p>
    <w:p>
      <w:r>
        <w:rPr>
          <w:b/>
          <w:sz w:val="24"/>
        </w:rPr>
        <w:t>第34章：实验基地，人间地狱</w:t>
      </w:r>
    </w:p>
    <w:p>
      <w:pPr>
        <w:ind w:left="432"/>
      </w:pPr>
      <w:r>
        <w:t>• 发现幽冥宗的恐怖实验</w:t>
      </w:r>
    </w:p>
    <w:p>
      <w:pPr>
        <w:ind w:left="432"/>
      </w:pPr>
      <w:r>
        <w:t>• 修真者与凡人融合实验</w:t>
      </w:r>
    </w:p>
    <w:p>
      <w:pPr>
        <w:ind w:left="432"/>
      </w:pPr>
      <w:r>
        <w:t>• 林战决定摧毁基地</w:t>
      </w:r>
    </w:p>
    <w:p>
      <w:r>
        <w:rPr>
          <w:b/>
          <w:sz w:val="24"/>
        </w:rPr>
        <w:t>第35章：基地大战，以一敌百</w:t>
      </w:r>
    </w:p>
    <w:p>
      <w:pPr>
        <w:ind w:left="432"/>
      </w:pPr>
      <w:r>
        <w:t>• 与幽冥宗守卫大战</w:t>
      </w:r>
    </w:p>
    <w:p>
      <w:pPr>
        <w:ind w:left="432"/>
      </w:pPr>
      <w:r>
        <w:t>• 展现金丹巅峰实力</w:t>
      </w:r>
    </w:p>
    <w:p>
      <w:pPr>
        <w:ind w:left="432"/>
      </w:pPr>
      <w:r>
        <w:t>• 系统新功能：群体攻击</w:t>
      </w:r>
    </w:p>
    <w:p>
      <w:r>
        <w:rPr>
          <w:b/>
          <w:sz w:val="24"/>
        </w:rPr>
        <w:t>第36章：救出父母，遭遇围剿</w:t>
      </w:r>
    </w:p>
    <w:p>
      <w:pPr>
        <w:ind w:left="432"/>
      </w:pPr>
      <w:r>
        <w:t>• 成功救出父母</w:t>
      </w:r>
    </w:p>
    <w:p>
      <w:pPr>
        <w:ind w:left="432"/>
      </w:pPr>
      <w:r>
        <w:t>• 但遭遇幽冥宗大军围剿</w:t>
      </w:r>
    </w:p>
    <w:p>
      <w:pPr>
        <w:ind w:left="432"/>
      </w:pPr>
      <w:r>
        <w:t>• 陷入绝境</w:t>
      </w:r>
    </w:p>
    <w:p>
      <w:r>
        <w:rPr>
          <w:b/>
          <w:sz w:val="24"/>
        </w:rPr>
        <w:t>第37章：系统终极模式</w:t>
      </w:r>
    </w:p>
    <w:p>
      <w:pPr>
        <w:ind w:left="432"/>
      </w:pPr>
      <w:r>
        <w:t>• 系统激活终极战斗模式</w:t>
      </w:r>
    </w:p>
    <w:p>
      <w:pPr>
        <w:ind w:left="432"/>
      </w:pPr>
      <w:r>
        <w:t>• 林战实力暴涨至元婴期</w:t>
      </w:r>
    </w:p>
    <w:p>
      <w:pPr>
        <w:ind w:left="432"/>
      </w:pPr>
      <w:r>
        <w:t>• 杀出重围</w:t>
      </w:r>
    </w:p>
    <w:p>
      <w:r>
        <w:rPr>
          <w:b/>
          <w:sz w:val="24"/>
        </w:rPr>
        <w:t>第38章：幽冥宗长老追杀</w:t>
      </w:r>
    </w:p>
    <w:p>
      <w:pPr>
        <w:ind w:left="432"/>
      </w:pPr>
      <w:r>
        <w:t>• 幽冥宗派出化神长老追杀</w:t>
      </w:r>
    </w:p>
    <w:p>
      <w:pPr>
        <w:ind w:left="432"/>
      </w:pPr>
      <w:r>
        <w:t>• 林战边战边逃</w:t>
      </w:r>
    </w:p>
    <w:p>
      <w:pPr>
        <w:ind w:left="432"/>
      </w:pPr>
      <w:r>
        <w:t>• 父母重伤</w:t>
      </w:r>
    </w:p>
    <w:p>
      <w:r>
        <w:rPr>
          <w:b/>
          <w:sz w:val="24"/>
        </w:rPr>
        <w:t>第39章：绝地反击，剑斩化神</w:t>
      </w:r>
    </w:p>
    <w:p>
      <w:pPr>
        <w:ind w:left="432"/>
      </w:pPr>
      <w:r>
        <w:t>• 在绝境中突破</w:t>
      </w:r>
    </w:p>
    <w:p>
      <w:pPr>
        <w:ind w:left="432"/>
      </w:pPr>
      <w:r>
        <w:t>• 结合系统力量，剑斩化神</w:t>
      </w:r>
    </w:p>
    <w:p>
      <w:pPr>
        <w:ind w:left="432"/>
      </w:pPr>
      <w:r>
        <w:t>• 震惊整个修真界</w:t>
      </w:r>
    </w:p>
    <w:p>
      <w:r>
        <w:rPr>
          <w:b/>
          <w:sz w:val="24"/>
        </w:rPr>
        <w:t>第40章：天剑宗救援，安全返回</w:t>
      </w:r>
    </w:p>
    <w:p>
      <w:pPr>
        <w:ind w:left="432"/>
      </w:pPr>
      <w:r>
        <w:t>• 天剑宗宗主亲自救援</w:t>
      </w:r>
    </w:p>
    <w:p>
      <w:pPr>
        <w:ind w:left="432"/>
      </w:pPr>
      <w:r>
        <w:t>• 安全返回宗门</w:t>
      </w:r>
    </w:p>
    <w:p>
      <w:pPr>
        <w:ind w:left="432"/>
      </w:pPr>
      <w:r>
        <w:t>• 父母得到治疗</w:t>
      </w:r>
    </w:p>
    <w:p>
      <w:r>
        <w:rPr>
          <w:b/>
          <w:sz w:val="24"/>
        </w:rPr>
        <w:t>第41章：父母讲述，系统真相</w:t>
      </w:r>
    </w:p>
    <w:p>
      <w:pPr>
        <w:ind w:left="432"/>
      </w:pPr>
      <w:r>
        <w:t>• 父母讲述系统来历</w:t>
      </w:r>
    </w:p>
    <w:p>
      <w:pPr>
        <w:ind w:left="432"/>
      </w:pPr>
      <w:r>
        <w:t>• 系统是上古神族传承</w:t>
      </w:r>
    </w:p>
    <w:p>
      <w:pPr>
        <w:ind w:left="432"/>
      </w:pPr>
      <w:r>
        <w:t>• 林战是选定之人</w:t>
      </w:r>
    </w:p>
    <w:p>
      <w:r>
        <w:rPr>
          <w:b/>
          <w:sz w:val="24"/>
        </w:rPr>
        <w:t>第42章：幽冥宗报复，全面战争</w:t>
      </w:r>
    </w:p>
    <w:p>
      <w:pPr>
        <w:ind w:left="432"/>
      </w:pPr>
      <w:r>
        <w:t>• 幽冥宗宣布全面战争</w:t>
      </w:r>
    </w:p>
    <w:p>
      <w:pPr>
        <w:ind w:left="432"/>
      </w:pPr>
      <w:r>
        <w:t>• 修真界正邪大战开启</w:t>
      </w:r>
    </w:p>
    <w:p>
      <w:pPr>
        <w:ind w:left="432"/>
      </w:pPr>
      <w:r>
        <w:t>• 林战成为关键人物</w:t>
      </w:r>
    </w:p>
    <w:p>
      <w:r>
        <w:rPr>
          <w:b/>
          <w:sz w:val="24"/>
        </w:rPr>
        <w:t>第43章：正邪大战，林战崛起</w:t>
      </w:r>
    </w:p>
    <w:p>
      <w:pPr>
        <w:ind w:left="432"/>
      </w:pPr>
      <w:r>
        <w:t>• 正邪宗门大战爆发</w:t>
      </w:r>
    </w:p>
    <w:p>
      <w:pPr>
        <w:ind w:left="432"/>
      </w:pPr>
      <w:r>
        <w:t>• 林战在战争中崛起</w:t>
      </w:r>
    </w:p>
    <w:p>
      <w:pPr>
        <w:ind w:left="432"/>
      </w:pPr>
      <w:r>
        <w:t>• 成为年轻一代领袖</w:t>
      </w:r>
    </w:p>
    <w:p>
      <w:r>
        <w:rPr>
          <w:b/>
          <w:sz w:val="24"/>
        </w:rPr>
        <w:t>第44章：突破元婴，创立战天宗</w:t>
      </w:r>
    </w:p>
    <w:p>
      <w:pPr>
        <w:ind w:left="432"/>
      </w:pPr>
      <w:r>
        <w:t>• 大战中突破至元婴期</w:t>
      </w:r>
    </w:p>
    <w:p>
      <w:pPr>
        <w:ind w:left="432"/>
      </w:pPr>
      <w:r>
        <w:t>• 创立自己的宗门：战天宗</w:t>
      </w:r>
    </w:p>
    <w:p>
      <w:pPr>
        <w:ind w:left="432"/>
      </w:pPr>
      <w:r>
        <w:t>• 收服各方人才</w:t>
      </w:r>
    </w:p>
    <w:p>
      <w:r>
        <w:rPr>
          <w:b/>
          <w:sz w:val="24"/>
        </w:rPr>
        <w:t>第45章：大战胜利，战天宗扬名</w:t>
      </w:r>
    </w:p>
    <w:p>
      <w:pPr>
        <w:ind w:left="432"/>
      </w:pPr>
      <w:r>
        <w:t>• 正邪大战以正道胜利结束</w:t>
      </w:r>
    </w:p>
    <w:p>
      <w:pPr>
        <w:ind w:left="432"/>
      </w:pPr>
      <w:r>
        <w:t>• 战天宗成为新晋一流宗门</w:t>
      </w:r>
    </w:p>
    <w:p>
      <w:pPr>
        <w:ind w:left="432"/>
      </w:pPr>
      <w:r>
        <w:t>• 林战名震修真界</w:t>
      </w:r>
    </w:p>
    <w:p>
      <w:pPr>
        <w:ind w:left="432"/>
      </w:pPr>
      <w:r>
        <w:t>• 第一卷（省城风云）结束</w:t>
      </w:r>
    </w:p>
    <w:p>
      <w:pPr>
        <w:spacing w:line="360" w:lineRule="auto"/>
      </w:pPr>
      <w:r>
        <w:t>---</w:t>
      </w:r>
    </w:p>
    <w:p>
      <w:pPr>
        <w:pStyle w:val="Heading2"/>
      </w:pPr>
      <w:r>
        <w:t>三、第二卷规划概要（51-100章）</w:t>
      </w:r>
    </w:p>
    <w:p>
      <w:pPr>
        <w:pStyle w:val="Heading3"/>
      </w:pPr>
      <w:r>
        <w:t>第四阶段：战天宗发展（51-70章）</w:t>
      </w:r>
    </w:p>
    <w:p>
      <w:pPr>
        <w:ind w:left="432"/>
      </w:pPr>
      <w:r>
        <w:t>• 战天宗建设与发展</w:t>
      </w:r>
    </w:p>
    <w:p>
      <w:pPr>
        <w:ind w:left="432"/>
      </w:pPr>
      <w:r>
        <w:t>• 招收弟子，培养人才</w:t>
      </w:r>
    </w:p>
    <w:p>
      <w:pPr>
        <w:ind w:left="432"/>
      </w:pPr>
      <w:r>
        <w:t>• 与其他宗门建立关系</w:t>
      </w:r>
    </w:p>
    <w:p>
      <w:pPr>
        <w:ind w:left="432"/>
      </w:pPr>
      <w:r>
        <w:t>• 林战修为：元婴→化神</w:t>
      </w:r>
    </w:p>
    <w:p>
      <w:pPr>
        <w:pStyle w:val="Heading3"/>
      </w:pPr>
      <w:r>
        <w:t>第五阶段：上古秘境（71-90章）</w:t>
      </w:r>
    </w:p>
    <w:p>
      <w:pPr>
        <w:ind w:left="432"/>
      </w:pPr>
      <w:r>
        <w:t>• 探索上古秘境</w:t>
      </w:r>
    </w:p>
    <w:p>
      <w:pPr>
        <w:ind w:left="432"/>
      </w:pPr>
      <w:r>
        <w:t>• 获得上古传承</w:t>
      </w:r>
    </w:p>
    <w:p>
      <w:pPr>
        <w:ind w:left="432"/>
      </w:pPr>
      <w:r>
        <w:t>• 发现更大阴谋</w:t>
      </w:r>
    </w:p>
    <w:p>
      <w:pPr>
        <w:ind w:left="432"/>
      </w:pPr>
      <w:r>
        <w:t>• 修为：化神→炼虚</w:t>
      </w:r>
    </w:p>
    <w:p>
      <w:pPr>
        <w:pStyle w:val="Heading3"/>
      </w:pPr>
      <w:r>
        <w:t>第六阶段：仙界通道（91-100章）</w:t>
      </w:r>
    </w:p>
    <w:p>
      <w:pPr>
        <w:ind w:left="432"/>
      </w:pPr>
      <w:r>
        <w:t>• 发现仙界通道</w:t>
      </w:r>
    </w:p>
    <w:p>
      <w:pPr>
        <w:ind w:left="432"/>
      </w:pPr>
      <w:r>
        <w:t>• 准备飞升仙界</w:t>
      </w:r>
    </w:p>
    <w:p>
      <w:pPr>
        <w:ind w:left="432"/>
      </w:pPr>
      <w:r>
        <w:t>• 安排修真界后事</w:t>
      </w:r>
    </w:p>
    <w:p>
      <w:pPr>
        <w:ind w:left="432"/>
      </w:pPr>
      <w:r>
        <w:t>• 修为：炼虚→合体</w:t>
      </w:r>
    </w:p>
    <w:p>
      <w:pPr>
        <w:spacing w:line="360" w:lineRule="auto"/>
      </w:pPr>
      <w:r>
        <w:t>---</w:t>
      </w:r>
    </w:p>
    <w:p>
      <w:pPr>
        <w:pStyle w:val="Heading2"/>
      </w:pPr>
      <w:r>
        <w:t>四、第三卷规划概要（101-150章）</w:t>
      </w:r>
    </w:p>
    <w:p>
      <w:pPr>
        <w:pStyle w:val="Heading3"/>
      </w:pPr>
      <w:r>
        <w:t>第七阶段：仙界立足（101-120章）</w:t>
      </w:r>
    </w:p>
    <w:p>
      <w:pPr>
        <w:ind w:left="432"/>
      </w:pPr>
      <w:r>
        <w:t>• 飞升仙界，实力被压制</w:t>
      </w:r>
    </w:p>
    <w:p>
      <w:pPr>
        <w:ind w:left="432"/>
      </w:pPr>
      <w:r>
        <w:t>• 从底层开始，快速崛起</w:t>
      </w:r>
    </w:p>
    <w:p>
      <w:pPr>
        <w:ind w:left="432"/>
      </w:pPr>
      <w:r>
        <w:t>• 建立仙界势力</w:t>
      </w:r>
    </w:p>
    <w:p>
      <w:pPr>
        <w:ind w:left="432"/>
      </w:pPr>
      <w:r>
        <w:t>• 修为：合体→大乘</w:t>
      </w:r>
    </w:p>
    <w:p>
      <w:pPr>
        <w:pStyle w:val="Heading3"/>
      </w:pPr>
      <w:r>
        <w:t>第八阶段：仙界争霸（121-140章）</w:t>
      </w:r>
    </w:p>
    <w:p>
      <w:pPr>
        <w:ind w:left="432"/>
      </w:pPr>
      <w:r>
        <w:t>• 仙界势力博弈</w:t>
      </w:r>
    </w:p>
    <w:p>
      <w:pPr>
        <w:ind w:left="432"/>
      </w:pPr>
      <w:r>
        <w:t>• 林战建立仙朝</w:t>
      </w:r>
    </w:p>
    <w:p>
      <w:pPr>
        <w:ind w:left="432"/>
      </w:pPr>
      <w:r>
        <w:t>• 统一仙界区域</w:t>
      </w:r>
    </w:p>
    <w:p>
      <w:pPr>
        <w:ind w:left="432"/>
      </w:pPr>
      <w:r>
        <w:t>• 修为：大乘→渡劫</w:t>
      </w:r>
    </w:p>
    <w:p>
      <w:pPr>
        <w:pStyle w:val="Heading3"/>
      </w:pPr>
      <w:r>
        <w:t>第九阶段：系统终极秘密（141-150章）</w:t>
      </w:r>
    </w:p>
    <w:p>
      <w:pPr>
        <w:ind w:left="432"/>
      </w:pPr>
      <w:r>
        <w:t>• 系统终极秘密揭秘</w:t>
      </w:r>
    </w:p>
    <w:p>
      <w:pPr>
        <w:ind w:left="432"/>
      </w:pPr>
      <w:r>
        <w:t>• 林战真实身份</w:t>
      </w:r>
    </w:p>
    <w:p>
      <w:pPr>
        <w:ind w:left="432"/>
      </w:pPr>
      <w:r>
        <w:t>• 万界危机浮现</w:t>
      </w:r>
    </w:p>
    <w:p>
      <w:pPr>
        <w:ind w:left="432"/>
      </w:pPr>
      <w:r>
        <w:t>• 修为：渡劫→真仙</w:t>
      </w:r>
    </w:p>
    <w:p>
      <w:pPr>
        <w:spacing w:line="360" w:lineRule="auto"/>
      </w:pPr>
      <w:r>
        <w:t>---</w:t>
      </w:r>
    </w:p>
    <w:p>
      <w:pPr>
        <w:pStyle w:val="Heading2"/>
      </w:pPr>
      <w:r>
        <w:t>五、第四卷规划概要（151-180章）</w:t>
      </w:r>
    </w:p>
    <w:p>
      <w:pPr>
        <w:pStyle w:val="Heading3"/>
      </w:pPr>
      <w:r>
        <w:t>第十阶段：万界穿梭（151-165章）</w:t>
      </w:r>
    </w:p>
    <w:p>
      <w:pPr>
        <w:ind w:left="432"/>
      </w:pPr>
      <w:r>
        <w:t>• 穿梭不同世界</w:t>
      </w:r>
    </w:p>
    <w:p>
      <w:pPr>
        <w:ind w:left="432"/>
      </w:pPr>
      <w:r>
        <w:t>• 收集系统碎片</w:t>
      </w:r>
    </w:p>
    <w:p>
      <w:pPr>
        <w:ind w:left="432"/>
      </w:pPr>
      <w:r>
        <w:t>• 对抗万界敌人</w:t>
      </w:r>
    </w:p>
    <w:p>
      <w:pPr>
        <w:ind w:left="432"/>
      </w:pPr>
      <w:r>
        <w:t>• 修为：真仙→金仙</w:t>
      </w:r>
    </w:p>
    <w:p>
      <w:pPr>
        <w:pStyle w:val="Heading3"/>
      </w:pPr>
      <w:r>
        <w:t>第十一阶段：最终决战准备（166-180章）</w:t>
      </w:r>
    </w:p>
    <w:p>
      <w:pPr>
        <w:ind w:left="432"/>
      </w:pPr>
      <w:r>
        <w:t>• 准备最终决战</w:t>
      </w:r>
    </w:p>
    <w:p>
      <w:pPr>
        <w:ind w:left="432"/>
      </w:pPr>
      <w:r>
        <w:t>• 集结万界盟友</w:t>
      </w:r>
    </w:p>
    <w:p>
      <w:pPr>
        <w:ind w:left="432"/>
      </w:pPr>
      <w:r>
        <w:t>• 系统完全体激活</w:t>
      </w:r>
    </w:p>
    <w:p>
      <w:pPr>
        <w:ind w:left="432"/>
      </w:pPr>
      <w:r>
        <w:t>• 修为：金仙→仙帝</w:t>
      </w:r>
    </w:p>
    <w:p>
      <w:pPr>
        <w:spacing w:line="360" w:lineRule="auto"/>
      </w:pPr>
      <w:r>
        <w:t>---</w:t>
      </w:r>
    </w:p>
    <w:p>
      <w:pPr>
        <w:pStyle w:val="Heading2"/>
      </w:pPr>
      <w:r>
        <w:t>六、第五卷规划概要（181-200章）</w:t>
      </w:r>
    </w:p>
    <w:p>
      <w:pPr>
        <w:pStyle w:val="Heading3"/>
      </w:pPr>
      <w:r>
        <w:t>第十二阶段：最终决战（181-190章）</w:t>
      </w:r>
    </w:p>
    <w:p>
      <w:pPr>
        <w:ind w:left="432"/>
      </w:pPr>
      <w:r>
        <w:t>• 万界最终大战</w:t>
      </w:r>
    </w:p>
    <w:p>
      <w:pPr>
        <w:ind w:left="432"/>
      </w:pPr>
      <w:r>
        <w:t>• 林战vs最终boss</w:t>
      </w:r>
    </w:p>
    <w:p>
      <w:pPr>
        <w:ind w:left="432"/>
      </w:pPr>
      <w:r>
        <w:t>• 系统终极力量展现</w:t>
      </w:r>
    </w:p>
    <w:p>
      <w:pPr>
        <w:ind w:left="432"/>
      </w:pPr>
      <w:r>
        <w:t>• 修为：仙帝→主宰</w:t>
      </w:r>
    </w:p>
    <w:p>
      <w:pPr>
        <w:pStyle w:val="Heading3"/>
      </w:pPr>
      <w:r>
        <w:t>第十三阶段：新秩序建立（191-200章）</w:t>
      </w:r>
    </w:p>
    <w:p>
      <w:pPr>
        <w:ind w:left="432"/>
      </w:pPr>
      <w:r>
        <w:t>• 大战胜利，建立新秩序</w:t>
      </w:r>
    </w:p>
    <w:p>
      <w:pPr>
        <w:ind w:left="432"/>
      </w:pPr>
      <w:r>
        <w:t>• 林战成为万界主宰</w:t>
      </w:r>
    </w:p>
    <w:p>
      <w:pPr>
        <w:ind w:left="432"/>
      </w:pPr>
      <w:r>
        <w:t>• 开放式结局，留续集可能</w:t>
      </w:r>
    </w:p>
    <w:p>
      <w:pPr>
        <w:ind w:left="432"/>
      </w:pPr>
      <w:r>
        <w:t>• 全书完</w:t>
      </w:r>
    </w:p>
    <w:p>
      <w:pPr>
        <w:spacing w:line="360" w:lineRule="auto"/>
      </w:pPr>
      <w:r>
        <w:t>---</w:t>
      </w:r>
    </w:p>
    <w:p>
      <w:pPr>
        <w:pStyle w:val="Heading2"/>
      </w:pPr>
      <w:r>
        <w:t>七、人物发展线</w:t>
      </w:r>
    </w:p>
    <w:p>
      <w:pPr>
        <w:pStyle w:val="Heading3"/>
      </w:pPr>
      <w:r>
        <w:t>主角：林战</w:t>
      </w:r>
    </w:p>
    <w:p>
      <w:pPr>
        <w:ind w:left="432"/>
      </w:pPr>
      <w:r>
        <w:rPr>
          <w:b/>
        </w:rPr>
        <w:t>• 性格发展：杀伐果断→心怀天下→万界主宰</w:t>
      </w:r>
    </w:p>
    <w:p>
      <w:pPr>
        <w:ind w:left="432"/>
      </w:pPr>
      <w:r>
        <w:rPr>
          <w:b/>
        </w:rPr>
        <w:t>• 实力成长：大宗师→筑基→金丹→元婴→化神→炼虚→合体→大乘→渡劫→真仙→金仙→仙帝→主宰</w:t>
      </w:r>
    </w:p>
    <w:p>
      <w:pPr>
        <w:ind w:left="432"/>
      </w:pPr>
      <w:r>
        <w:rPr>
          <w:b/>
        </w:rPr>
        <w:t>• 势力发展：个人→战盟→战天宗→仙朝→万界联盟</w:t>
      </w:r>
    </w:p>
    <w:p>
      <w:pPr>
        <w:pStyle w:val="Heading3"/>
      </w:pPr>
      <w:r>
        <w:t>重要配角：</w:t>
      </w:r>
    </w:p>
    <w:p>
      <w:pPr>
        <w:spacing w:line="360" w:lineRule="auto"/>
      </w:pPr>
      <w:r>
        <w:t>1. **苏清雪**：后悔→改变→成为商业女王→最终成为林战道侣之一</w:t>
      </w:r>
    </w:p>
    <w:p>
      <w:pPr>
        <w:spacing w:line="360" w:lineRule="auto"/>
      </w:pPr>
      <w:r>
        <w:t>2. **赵铁柱**：忠诚手下→武道宗师→战盟副盟主</w:t>
      </w:r>
    </w:p>
    <w:p>
      <w:pPr>
        <w:spacing w:line="360" w:lineRule="auto"/>
      </w:pPr>
      <w:r>
        <w:t>3. **王建国**：技术人才→战盟技术总监</w:t>
      </w:r>
    </w:p>
    <w:p>
      <w:pPr>
        <w:spacing w:line="360" w:lineRule="auto"/>
      </w:pPr>
      <w:r>
        <w:t>4. **龙傲天**：反派→被打服→成为手下→最终战死</w:t>
      </w:r>
    </w:p>
    <w:p>
      <w:pPr>
        <w:spacing w:line="360" w:lineRule="auto"/>
      </w:pPr>
      <w:r>
        <w:t>5. **青云宗**：初期反派→被灭→部分人加入战天宗</w:t>
      </w:r>
    </w:p>
    <w:p>
      <w:pPr>
        <w:pStyle w:val="Heading3"/>
      </w:pPr>
      <w:r>
        <w:t>新角色（修真界）：</w:t>
      </w:r>
    </w:p>
    <w:p>
      <w:pPr>
        <w:spacing w:line="360" w:lineRule="auto"/>
      </w:pPr>
      <w:r>
        <w:t>1. **剑无痕**：天剑宗天才，林战好友</w:t>
      </w:r>
    </w:p>
    <w:p>
      <w:pPr>
        <w:spacing w:line="360" w:lineRule="auto"/>
      </w:pPr>
      <w:r>
        <w:t>2. **丹仙子**：炼丹天才，加入战天宗</w:t>
      </w:r>
    </w:p>
    <w:p>
      <w:pPr>
        <w:spacing w:line="360" w:lineRule="auto"/>
      </w:pPr>
      <w:r>
        <w:t>3. **阵老**：阵法大师，成为战天宗长老</w:t>
      </w:r>
    </w:p>
    <w:p>
      <w:pPr>
        <w:spacing w:line="360" w:lineRule="auto"/>
      </w:pPr>
      <w:r>
        <w:t>4. **幽冥宗主**：中期大反派</w:t>
      </w:r>
    </w:p>
    <w:p>
      <w:pPr>
        <w:spacing w:line="360" w:lineRule="auto"/>
      </w:pPr>
      <w:r>
        <w:t>5. **仙界女帝**：后期红颜知己</w:t>
      </w:r>
    </w:p>
    <w:p>
      <w:pPr>
        <w:spacing w:line="360" w:lineRule="auto"/>
      </w:pPr>
      <w:r>
        <w:t>---</w:t>
      </w:r>
    </w:p>
    <w:p>
      <w:pPr>
        <w:pStyle w:val="Heading2"/>
      </w:pPr>
      <w:r>
        <w:t>八、系统功能发展</w:t>
      </w:r>
    </w:p>
    <w:p>
      <w:pPr>
        <w:pStyle w:val="Heading3"/>
      </w:pPr>
      <w:r>
        <w:t>现有功能：</w:t>
      </w:r>
    </w:p>
    <w:p>
      <w:pPr>
        <w:spacing w:line="360" w:lineRule="auto"/>
      </w:pPr>
      <w:r>
        <w:t>1. 神级选择（基础）</w:t>
      </w:r>
    </w:p>
    <w:p>
      <w:pPr>
        <w:spacing w:line="360" w:lineRule="auto"/>
      </w:pPr>
      <w:r>
        <w:t>2. 任务系统</w:t>
      </w:r>
    </w:p>
    <w:p>
      <w:pPr>
        <w:spacing w:line="360" w:lineRule="auto"/>
      </w:pPr>
      <w:r>
        <w:t>3. 奖励系统</w:t>
      </w:r>
    </w:p>
    <w:p>
      <w:pPr>
        <w:spacing w:line="360" w:lineRule="auto"/>
      </w:pPr>
      <w:r>
        <w:t>4. 储物空间</w:t>
      </w:r>
    </w:p>
    <w:p>
      <w:pPr>
        <w:spacing w:line="360" w:lineRule="auto"/>
      </w:pPr>
      <w:r>
        <w:t>5. 探查功能</w:t>
      </w:r>
    </w:p>
    <w:p>
      <w:pPr>
        <w:pStyle w:val="Heading3"/>
      </w:pPr>
      <w:r>
        <w:t>新增功能（逐步解锁）：</w:t>
      </w:r>
    </w:p>
    <w:p>
      <w:pPr>
        <w:spacing w:line="360" w:lineRule="auto"/>
      </w:pPr>
      <w:r>
        <w:t>1. **多线任务系统**（第25章）</w:t>
      </w:r>
    </w:p>
    <w:p>
      <w:pPr>
        <w:spacing w:line="360" w:lineRule="auto"/>
      </w:pPr>
      <w:r>
        <w:t>2. **群体攻击模式**（第35章）</w:t>
      </w:r>
    </w:p>
    <w:p>
      <w:pPr>
        <w:spacing w:line="360" w:lineRule="auto"/>
      </w:pPr>
      <w:r>
        <w:t>3. **终极战斗模式**（第37章）</w:t>
      </w:r>
    </w:p>
    <w:p>
      <w:pPr>
        <w:spacing w:line="360" w:lineRule="auto"/>
      </w:pPr>
      <w:r>
        <w:t>4. **万界穿梭功能**（第151章）</w:t>
      </w:r>
    </w:p>
    <w:p>
      <w:pPr>
        <w:spacing w:line="360" w:lineRule="auto"/>
      </w:pPr>
      <w:r>
        <w:t>5. **系统完全体**（第180章）</w:t>
      </w:r>
    </w:p>
    <w:p>
      <w:pPr>
        <w:spacing w:line="360" w:lineRule="auto"/>
      </w:pPr>
      <w:r>
        <w:t>---</w:t>
      </w:r>
    </w:p>
    <w:p>
      <w:pPr>
        <w:pStyle w:val="Heading2"/>
      </w:pPr>
      <w:r>
        <w:t>九、爽点设计</w:t>
      </w:r>
    </w:p>
    <w:p>
      <w:pPr>
        <w:pStyle w:val="Heading3"/>
      </w:pPr>
      <w:r>
        <w:t>每章必备爽点：</w:t>
      </w:r>
    </w:p>
    <w:p>
      <w:pPr>
        <w:spacing w:line="360" w:lineRule="auto"/>
      </w:pPr>
      <w:r>
        <w:t>1. **实力爽点**：突破、越级战斗</w:t>
      </w:r>
    </w:p>
    <w:p>
      <w:pPr>
        <w:spacing w:line="360" w:lineRule="auto"/>
      </w:pPr>
      <w:r>
        <w:t>2. **势力爽点**：收服、扩张、称霸</w:t>
      </w:r>
    </w:p>
    <w:p>
      <w:pPr>
        <w:spacing w:line="360" w:lineRule="auto"/>
      </w:pPr>
      <w:r>
        <w:t>3. **系统爽点**：新功能、丰厚奖励</w:t>
      </w:r>
    </w:p>
    <w:p>
      <w:pPr>
        <w:spacing w:line="360" w:lineRule="auto"/>
      </w:pPr>
      <w:r>
        <w:t>4. **打脸爽点**：反派被打脸</w:t>
      </w:r>
    </w:p>
    <w:p>
      <w:pPr>
        <w:spacing w:line="360" w:lineRule="auto"/>
      </w:pPr>
      <w:r>
        <w:t>5. **感情爽点**：红颜倾心、亲情温暖</w:t>
      </w:r>
    </w:p>
    <w:p>
      <w:pPr>
        <w:pStyle w:val="Heading3"/>
      </w:pPr>
      <w:r>
        <w:t>爆点章节：</w:t>
      </w:r>
    </w:p>
    <w:p>
      <w:pPr>
        <w:ind w:left="432"/>
      </w:pPr>
      <w:r>
        <w:t>• 每10章：中型爆点（如突破大境界）</w:t>
      </w:r>
    </w:p>
    <w:p>
      <w:pPr>
        <w:ind w:left="432"/>
      </w:pPr>
      <w:r>
        <w:t>• 每50章：大型爆点（如覆灭大势力）</w:t>
      </w:r>
    </w:p>
    <w:p>
      <w:pPr>
        <w:ind w:left="432"/>
      </w:pPr>
      <w:r>
        <w:t>• 每100章：超级爆点（如飞升新世界）</w:t>
      </w:r>
    </w:p>
    <w:p>
      <w:pPr>
        <w:spacing w:line="360" w:lineRule="auto"/>
      </w:pPr>
      <w:r>
        <w:t>---</w:t>
      </w:r>
    </w:p>
    <w:p>
      <w:pPr>
        <w:pStyle w:val="Heading2"/>
      </w:pPr>
      <w:r>
        <w:t>十、创作注意事项</w:t>
      </w:r>
    </w:p>
    <w:p>
      <w:pPr>
        <w:pStyle w:val="Heading3"/>
      </w:pPr>
      <w:r>
        <w:t>避免问题：</w:t>
      </w:r>
    </w:p>
    <w:p>
      <w:pPr>
        <w:spacing w:line="360" w:lineRule="auto"/>
      </w:pPr>
      <w:r>
        <w:t>1. **战力崩坏**：明确实力体系，逐步提升</w:t>
      </w:r>
    </w:p>
    <w:p>
      <w:pPr>
        <w:spacing w:line="360" w:lineRule="auto"/>
      </w:pPr>
      <w:r>
        <w:t>2. **剧情重复**：多线发展，地图切换</w:t>
      </w:r>
    </w:p>
    <w:p>
      <w:pPr>
        <w:spacing w:line="360" w:lineRule="auto"/>
      </w:pPr>
      <w:r>
        <w:t>3. **人物脸谱化**：每个角色有独立故事线</w:t>
      </w:r>
    </w:p>
    <w:p>
      <w:pPr>
        <w:spacing w:line="360" w:lineRule="auto"/>
      </w:pPr>
      <w:r>
        <w:t>4. **感情线突兀**：自然发展，水到渠成</w:t>
      </w:r>
    </w:p>
    <w:p>
      <w:pPr>
        <w:pStyle w:val="Heading3"/>
      </w:pPr>
      <w:r>
        <w:t>平台适配：</w:t>
      </w:r>
    </w:p>
    <w:p>
      <w:pPr>
        <w:spacing w:line="360" w:lineRule="auto"/>
      </w:pPr>
      <w:r>
        <w:t>1. **番茄要求**：每章4000字，爽点密集</w:t>
      </w:r>
    </w:p>
    <w:p>
      <w:pPr>
        <w:spacing w:line="360" w:lineRule="auto"/>
      </w:pPr>
      <w:r>
        <w:t>2. **读者喜好**：快节奏，拒绝水文</w:t>
      </w:r>
    </w:p>
    <w:p>
      <w:pPr>
        <w:spacing w:line="360" w:lineRule="auto"/>
      </w:pPr>
      <w:r>
        <w:t>3. **签约要点**：开篇吸引，稳定更新</w:t>
      </w:r>
    </w:p>
    <w:p>
      <w:pPr>
        <w:spacing w:line="360" w:lineRule="auto"/>
      </w:pPr>
      <w:r>
        <w:t>4. **商业价值**：长期连载，IP开发</w:t>
      </w:r>
    </w:p>
    <w:p>
      <w:pPr>
        <w:spacing w:line="360" w:lineRule="auto"/>
      </w:pPr>
      <w:r>
        <w:t>---</w:t>
      </w:r>
    </w:p>
    <w:p>
      <w:pPr>
        <w:pStyle w:val="Heading2"/>
      </w:pPr>
      <w:r>
        <w:t>十一、时间安排</w:t>
      </w:r>
    </w:p>
    <w:p>
      <w:pPr>
        <w:pStyle w:val="Heading3"/>
      </w:pPr>
      <w:r>
        <w:t>第一阶段：大纲完善（今天）</w:t>
      </w:r>
    </w:p>
    <w:p>
      <w:pPr>
        <w:ind w:left="432"/>
      </w:pPr>
      <w:r>
        <w:t>• 完成200章详细大纲 ✅</w:t>
      </w:r>
    </w:p>
    <w:p>
      <w:pPr>
        <w:ind w:left="432"/>
      </w:pPr>
      <w:r>
        <w:t>• 创建人物档案</w:t>
      </w:r>
    </w:p>
    <w:p>
      <w:pPr>
        <w:ind w:left="432"/>
      </w:pPr>
      <w:r>
        <w:t>• 制定创作计划</w:t>
      </w:r>
    </w:p>
    <w:p>
      <w:pPr>
        <w:pStyle w:val="Heading3"/>
      </w:pPr>
      <w:r>
        <w:t>第二阶段：第一卷创作（9天）</w:t>
      </w:r>
    </w:p>
    <w:p>
      <w:pPr>
        <w:ind w:left="432"/>
      </w:pPr>
      <w:r>
        <w:t>• 第6-50章，每天5章</w:t>
      </w:r>
    </w:p>
    <w:p>
      <w:pPr>
        <w:ind w:left="432"/>
      </w:pPr>
      <w:r>
        <w:t>• 每天发送包含链接的日报</w:t>
      </w:r>
    </w:p>
    <w:p>
      <w:pPr>
        <w:ind w:left="432"/>
      </w:pPr>
      <w:r>
        <w:t>• 实时调整剧情</w:t>
      </w:r>
    </w:p>
    <w:p>
      <w:pPr>
        <w:pStyle w:val="Heading3"/>
      </w:pPr>
      <w:r>
        <w:t>第三阶段：后续创作（31天）</w:t>
      </w:r>
    </w:p>
    <w:p>
      <w:pPr>
        <w:ind w:left="432"/>
      </w:pPr>
      <w:r>
        <w:t>• 第51-200章，按计划进行</w:t>
      </w:r>
    </w:p>
    <w:p>
      <w:pPr>
        <w:ind w:left="432"/>
      </w:pPr>
      <w:r>
        <w:t>• 根据读者反馈调整</w:t>
      </w:r>
    </w:p>
    <w:p>
      <w:pPr>
        <w:ind w:left="432"/>
      </w:pPr>
      <w:r>
        <w:t>• 准备平台发布</w:t>
      </w:r>
    </w:p>
    <w:p>
      <w:pPr>
        <w:spacing w:line="360" w:lineRule="auto"/>
      </w:pPr>
      <w:r>
        <w:t>---</w:t>
      </w:r>
    </w:p>
    <w:p>
      <w:pPr>
        <w:pStyle w:val="Heading2"/>
      </w:pPr>
      <w:r>
        <w:t>十二、成本与收益</w:t>
      </w:r>
    </w:p>
    <w:p>
      <w:pPr>
        <w:pStyle w:val="Heading3"/>
      </w:pPr>
      <w:r>
        <w:t>成本估算：</w:t>
      </w:r>
    </w:p>
    <w:p>
      <w:pPr>
        <w:ind w:left="432"/>
      </w:pPr>
      <w:r>
        <w:rPr>
          <w:b/>
        </w:rPr>
        <w:t>• 总字数：80万字</w:t>
      </w:r>
    </w:p>
    <w:p>
      <w:pPr>
        <w:ind w:left="432"/>
      </w:pPr>
      <w:r>
        <w:rPr>
          <w:b/>
        </w:rPr>
        <w:t>• 总Tokens：约1,100,000</w:t>
      </w:r>
    </w:p>
    <w:p>
      <w:pPr>
        <w:ind w:left="432"/>
      </w:pPr>
      <w:r>
        <w:rPr>
          <w:b/>
        </w:rPr>
        <w:t>• 总费用：约$0.55（基于DeepSeek-V3）</w:t>
      </w:r>
    </w:p>
    <w:p>
      <w:pPr>
        <w:ind w:left="432"/>
      </w:pPr>
      <w:r>
        <w:rPr>
          <w:b/>
        </w:rPr>
        <w:t>• 时间成本：40天×4小时=160小时</w:t>
      </w:r>
    </w:p>
    <w:p>
      <w:pPr>
        <w:pStyle w:val="Heading3"/>
      </w:pPr>
      <w:r>
        <w:t>收益预期：</w:t>
      </w:r>
    </w:p>
    <w:p>
      <w:pPr>
        <w:ind w:left="432"/>
      </w:pPr>
      <w:r>
        <w:rPr>
          <w:b/>
        </w:rPr>
        <w:t>• 平台收入：月入2-4万元（稳定后）</w:t>
      </w:r>
    </w:p>
    <w:p>
      <w:pPr>
        <w:ind w:left="432"/>
      </w:pPr>
      <w:r>
        <w:rPr>
          <w:b/>
        </w:rPr>
        <w:t>• IP价值：长期版权收益</w:t>
      </w:r>
    </w:p>
    <w:p>
      <w:pPr>
        <w:ind w:left="432"/>
      </w:pPr>
      <w:r>
        <w:rPr>
          <w:b/>
        </w:rPr>
        <w:t>• 投资回报率：极高（成本极低）</w:t>
      </w:r>
    </w:p>
    <w:p>
      <w:pPr>
        <w:spacing w:line="360" w:lineRule="auto"/>
      </w:pPr>
      <w:r>
        <w:t>---</w:t>
      </w:r>
    </w:p>
    <w:p>
      <w:pPr>
        <w:pStyle w:val="Heading2"/>
      </w:pPr>
      <w:r>
        <w:t>十三、风险控制</w:t>
      </w:r>
    </w:p>
    <w:p>
      <w:pPr>
        <w:pStyle w:val="Heading3"/>
      </w:pPr>
      <w:r>
        <w:t>风险点：</w:t>
      </w:r>
    </w:p>
    <w:p>
      <w:pPr>
        <w:spacing w:line="360" w:lineRule="auto"/>
      </w:pPr>
      <w:r>
        <w:t>1. **创作疲劳**：合理安排，每天5章不超负荷</w:t>
      </w:r>
    </w:p>
    <w:p>
      <w:pPr>
        <w:spacing w:line="360" w:lineRule="auto"/>
      </w:pPr>
      <w:r>
        <w:t>2. **质量下降**：每天审核，及时调整</w:t>
      </w:r>
    </w:p>
    <w:p>
      <w:pPr>
        <w:spacing w:line="360" w:lineRule="auto"/>
      </w:pPr>
      <w:r>
        <w:t>3. **平台政策**：符合规定，正能量导向</w:t>
      </w:r>
    </w:p>
    <w:p>
      <w:pPr>
        <w:spacing w:line="360" w:lineRule="auto"/>
      </w:pPr>
      <w:r>
        <w:t>4. **读者反馈**：建立反馈机制，及时优化</w:t>
      </w:r>
    </w:p>
    <w:p>
      <w:pPr>
        <w:pStyle w:val="Heading3"/>
      </w:pPr>
      <w:r>
        <w:t>应对措施：</w:t>
      </w:r>
    </w:p>
    <w:p>
      <w:pPr>
        <w:spacing w:line="360" w:lineRule="auto"/>
      </w:pPr>
      <w:r>
        <w:t>1. **大纲指导**：严格按大纲创作</w:t>
      </w:r>
    </w:p>
    <w:p>
      <w:pPr>
        <w:spacing w:line="360" w:lineRule="auto"/>
      </w:pPr>
      <w:r>
        <w:t>2. **质量检查**：每天审核章节质量</w:t>
      </w:r>
    </w:p>
    <w:p>
      <w:pPr>
        <w:spacing w:line="360" w:lineRule="auto"/>
      </w:pPr>
      <w:r>
        <w:t>3. **灵活调整**：根据反馈微调剧情</w:t>
      </w:r>
    </w:p>
    <w:p>
      <w:pPr>
        <w:spacing w:line="360" w:lineRule="auto"/>
      </w:pPr>
      <w:r>
        <w:t>4. **备份计划**：多平台发布准备</w:t>
      </w:r>
    </w:p>
    <w:p>
      <w:pPr>
        <w:spacing w:line="360" w:lineRule="auto"/>
      </w:pPr>
      <w:r>
        <w:t>---</w:t>
      </w:r>
    </w:p>
    <w:p>
      <w:pPr>
        <w:spacing w:line="360" w:lineRule="auto"/>
      </w:pPr>
      <w:r>
        <w:t>**大纲制定完成时间**：2026年2月28日 15:30 UTC</w:t>
      </w:r>
    </w:p>
    <w:p>
      <w:pPr>
        <w:spacing w:line="360" w:lineRule="auto"/>
      </w:pPr>
      <w:r>
        <w:t>**下一步**：开始第一卷（第6-50章）创作</w:t>
      </w:r>
    </w:p>
    <w:p>
      <w:pPr>
        <w:spacing w:line="360" w:lineRule="auto"/>
      </w:pPr>
      <w:r>
        <w:t>**邮件通知**：大纲完成后立即发送</w:t>
      </w:r>
    </w:p>
    <w:p>
      <w:r>
        <w:br w:type="page"/>
      </w:r>
    </w:p>
    <w:p>
      <w:pPr>
        <w:pStyle w:val="Heading1"/>
      </w:pPr>
      <w:r>
        <w:t>四、小说基本信息</w:t>
      </w:r>
    </w:p>
    <w:p>
      <w:pPr>
        <w:pStyle w:val="Heading2"/>
      </w:pPr>
      <w:r>
        <w:t>基本信息</w:t>
      </w:r>
    </w:p>
    <w:p>
      <w:r>
        <w:rPr>
          <w:b/>
        </w:rPr>
        <w:t>• 书名：战神归来：开局被退婚，激活神级选择系统</w:t>
      </w:r>
    </w:p>
    <w:p>
      <w:r>
        <w:rPr>
          <w:b/>
        </w:rPr>
        <w:t>• 题材：战神归来 + 系统 + 赘婿 + 都市修真 + 打脸爽文</w:t>
      </w:r>
    </w:p>
    <w:p>
      <w:r>
        <w:rPr>
          <w:b/>
        </w:rPr>
        <w:t>• 目标字数：300万字（长期连载）</w:t>
      </w:r>
    </w:p>
    <w:p>
      <w:r>
        <w:rPr>
          <w:b/>
        </w:rPr>
        <w:t>• 平台：番茄小说</w:t>
      </w:r>
    </w:p>
    <w:p>
      <w:r>
        <w:rPr>
          <w:b/>
        </w:rPr>
        <w:t>• 更新计划：每日5章，每章4000字，日更2万字</w:t>
      </w:r>
    </w:p>
    <w:p>
      <w:r>
        <w:rPr>
          <w:b/>
        </w:rPr>
        <w:t>• 签约目标：首日追更率&gt;30%，7日留存&gt;25%</w:t>
      </w:r>
    </w:p>
    <w:p>
      <w:pPr>
        <w:pStyle w:val="Heading2"/>
      </w:pPr>
      <w:r>
        <w:t>项目状态</w:t>
      </w:r>
    </w:p>
    <w:p>
      <w:pPr>
        <w:ind w:left="432"/>
      </w:pPr>
      <w:r>
        <w:t>• 小说名称：《战神归来：开局被退婚，激活神级选择系统》</w:t>
      </w:r>
    </w:p>
    <w:p>
      <w:pPr>
        <w:ind w:left="432"/>
      </w:pPr>
      <w:r>
        <w:t>• 当前进度：已完成第1-5章（20000字）</w:t>
      </w:r>
    </w:p>
    <w:p>
      <w:pPr>
        <w:ind w:left="432"/>
      </w:pPr>
      <w:r>
        <w:t>• 总目标：300万字（200章×4000字）</w:t>
      </w:r>
    </w:p>
    <w:p>
      <w:pPr>
        <w:ind w:left="432"/>
      </w:pPr>
      <w:r>
        <w:t>• 创作周期：40天（每天5章）</w:t>
      </w:r>
    </w:p>
    <w:p>
      <w:pPr>
        <w:ind w:left="432"/>
      </w:pPr>
      <w:r>
        <w:t>• 平台目标：番茄小说签约+月入过万</w:t>
      </w:r>
    </w:p>
    <w:p>
      <w:pPr>
        <w:ind w:left="432"/>
      </w:pPr>
      <w:r>
        <w:t>• 生成时间：2026年03月01日</w:t>
      </w:r>
    </w:p>
    <w:p>
      <w:r>
        <w:br w:type="page"/>
      </w:r>
    </w:p>
    <w:p>
      <w:pPr>
        <w:pStyle w:val="Heading1"/>
      </w:pPr>
      <w:r>
        <w:t>五、创作计划</w:t>
      </w:r>
    </w:p>
    <w:p>
      <w:pPr>
        <w:pStyle w:val="Heading2"/>
      </w:pPr>
      <w:r>
        <w:t>《战神归来》40天创作计划</w:t>
      </w:r>
    </w:p>
    <w:p>
      <w:pPr>
        <w:pStyle w:val="Heading3"/>
      </w:pPr>
      <w:r>
        <w:t>目标：200章（80万字）完整创作</w:t>
      </w:r>
    </w:p>
    <w:p>
      <w:pPr>
        <w:pStyle w:val="Heading3"/>
      </w:pPr>
      <w:r>
        <w:t>时间：2026年2月28日 - 2026年4月8日</w:t>
      </w:r>
    </w:p>
    <w:p>
      <w:r>
        <w:t>---</w:t>
      </w:r>
    </w:p>
    <w:p>
      <w:pPr>
        <w:pStyle w:val="Heading3"/>
      </w:pPr>
      <w:r>
        <w:t>一、总体时间安排</w:t>
      </w:r>
    </w:p>
    <w:p>
      <w:r>
        <w:t>### 第一阶段：大纲与规划（第1天）</w:t>
      </w:r>
    </w:p>
    <w:p>
      <w:r>
        <w:rPr>
          <w:b/>
        </w:rPr>
        <w:t>• 日期：2026年2月28日</w:t>
      </w:r>
    </w:p>
    <w:p>
      <w:r>
        <w:rPr>
          <w:b/>
        </w:rPr>
        <w:t>• 任务：</w:t>
      </w:r>
    </w:p>
    <w:p>
      <w:r>
        <w:t>1. ✅ 完成200章详细大纲（已完）</w:t>
      </w:r>
    </w:p>
    <w:p>
      <w:r>
        <w:t>2. ✅ 完成人物档案（已完）</w:t>
      </w:r>
    </w:p>
    <w:p>
      <w:r>
        <w:t>3. ✅ 制定创作计划（当前）</w:t>
      </w:r>
    </w:p>
    <w:p>
      <w:r>
        <w:t>4. ✅ 发送规划完成邮件</w:t>
      </w:r>
    </w:p>
    <w:p>
      <w:r>
        <w:t>### 第二阶段：第一卷创作（第2-10天）</w:t>
      </w:r>
    </w:p>
    <w:p>
      <w:r>
        <w:rPr>
          <w:b/>
        </w:rPr>
        <w:t>• 时间：2月29日 - 3月9日（9天）</w:t>
      </w:r>
    </w:p>
    <w:p>
      <w:r>
        <w:rPr>
          <w:b/>
        </w:rPr>
        <w:t>• 目标：第6-50章（45章，18万字）</w:t>
      </w:r>
    </w:p>
    <w:p>
      <w:r>
        <w:rPr>
          <w:b/>
        </w:rPr>
        <w:t>• 进度：每天5章（2万字）</w:t>
      </w:r>
    </w:p>
    <w:p>
      <w:r>
        <w:rPr>
          <w:b/>
        </w:rPr>
        <w:t>• 重点：青云宗来袭，省城争霸，修真界入口</w:t>
      </w:r>
    </w:p>
    <w:p>
      <w:r>
        <w:t>### 第三阶段：第二卷创作（第11-20天）</w:t>
      </w:r>
    </w:p>
    <w:p>
      <w:r>
        <w:rPr>
          <w:b/>
        </w:rPr>
        <w:t>• 时间：3月10日 - 3月19日（10天）</w:t>
      </w:r>
    </w:p>
    <w:p>
      <w:r>
        <w:rPr>
          <w:b/>
        </w:rPr>
        <w:t>• 目标：第51-100章（50章，20万字）</w:t>
      </w:r>
    </w:p>
    <w:p>
      <w:r>
        <w:rPr>
          <w:b/>
        </w:rPr>
        <w:t>• 进度：每天5章（2万字）</w:t>
      </w:r>
    </w:p>
    <w:p>
      <w:r>
        <w:rPr>
          <w:b/>
        </w:rPr>
        <w:t>• 重点：战天宗建立，修真界争霸，飞升准备</w:t>
      </w:r>
    </w:p>
    <w:p>
      <w:r>
        <w:t>### 第四阶段：第三卷创作（第21-30天）</w:t>
      </w:r>
    </w:p>
    <w:p>
      <w:r>
        <w:rPr>
          <w:b/>
        </w:rPr>
        <w:t>• 时间：3月20日 - 3月29日（10天）</w:t>
      </w:r>
    </w:p>
    <w:p>
      <w:r>
        <w:rPr>
          <w:b/>
        </w:rPr>
        <w:t>• 目标：第101-150章（50章，20万字）</w:t>
      </w:r>
    </w:p>
    <w:p>
      <w:r>
        <w:rPr>
          <w:b/>
        </w:rPr>
        <w:t>• 进度：每天5章（2万字）</w:t>
      </w:r>
    </w:p>
    <w:p>
      <w:r>
        <w:rPr>
          <w:b/>
        </w:rPr>
        <w:t>• 重点：仙界立足，系统秘密，万界危机</w:t>
      </w:r>
    </w:p>
    <w:p>
      <w:r>
        <w:t>### 第五阶段：第四、五卷创作（第31-40天）</w:t>
      </w:r>
    </w:p>
    <w:p>
      <w:r>
        <w:rPr>
          <w:b/>
        </w:rPr>
        <w:t>• 时间：3月30日 - 4月8日（10天）</w:t>
      </w:r>
    </w:p>
    <w:p>
      <w:r>
        <w:rPr>
          <w:b/>
        </w:rPr>
        <w:t>• 目标：第151-200章（50章，20万字）</w:t>
      </w:r>
    </w:p>
    <w:p>
      <w:r>
        <w:rPr>
          <w:b/>
        </w:rPr>
        <w:t>• 进度：每天5章（2万字）</w:t>
      </w:r>
    </w:p>
    <w:p>
      <w:r>
        <w:rPr>
          <w:b/>
        </w:rPr>
        <w:t>• 重点：万界争锋，最终决战，新秩序</w:t>
      </w:r>
    </w:p>
    <w:p>
      <w:r>
        <w:t>### 第六阶段：整理与发布（第41-45天）</w:t>
      </w:r>
    </w:p>
    <w:p>
      <w:r>
        <w:rPr>
          <w:b/>
        </w:rPr>
        <w:t>• 时间：4月9日 - 4月13日（5天缓冲）</w:t>
      </w:r>
    </w:p>
    <w:p>
      <w:r>
        <w:rPr>
          <w:b/>
        </w:rPr>
        <w:t>• 任务：整体润色，平台发布准备，读者反馈收集</w:t>
      </w:r>
    </w:p>
    <w:p>
      <w:r>
        <w:t>---</w:t>
      </w:r>
    </w:p>
    <w:p>
      <w:pPr>
        <w:pStyle w:val="Heading3"/>
      </w:pPr>
      <w:r>
        <w:t>二、每日创作流程</w:t>
      </w:r>
    </w:p>
    <w:p>
      <w:r>
        <w:t>### 创作时间：每天22:00开始（UTC+8）</w:t>
      </w:r>
    </w:p>
    <w:p>
      <w:r>
        <w:t>### 预计时长：4小时/天</w:t>
      </w:r>
    </w:p>
    <w:p>
      <w:r>
        <w:t>### 流程安排：</w:t>
      </w:r>
    </w:p>
    <w:p>
      <w:r>
        <w:t>1. **22:00-22:30**：回顾大纲，规划当日5章内容</w:t>
      </w:r>
    </w:p>
    <w:p>
      <w:r>
        <w:t>2. **22:30-00:30**：创作第1-3章（每章40分钟）</w:t>
      </w:r>
    </w:p>
    <w:p>
      <w:r>
        <w:t>3. **00:30-01:00**：休息，简单润色前3章</w:t>
      </w:r>
    </w:p>
    <w:p>
      <w:r>
        <w:t>4. **01:00-02:30**：创作第4-5章</w:t>
      </w:r>
    </w:p>
    <w:p>
      <w:r>
        <w:t>5. **02:30-03:00**：整体润色，检查质量</w:t>
      </w:r>
    </w:p>
    <w:p>
      <w:r>
        <w:t>6. **03:00-03:30**：打包文件，生成HTML/Word文档</w:t>
      </w:r>
    </w:p>
    <w:p>
      <w:r>
        <w:t>7. **03:30-04:00**：发送日报邮件，备份文件</w:t>
      </w:r>
    </w:p>
    <w:p>
      <w:r>
        <w:t>### 质量检查标准：</w:t>
      </w:r>
    </w:p>
    <w:p>
      <w:r>
        <w:t>1. **字数**：每章≥4000字</w:t>
      </w:r>
    </w:p>
    <w:p>
      <w:r>
        <w:t>2. **爽点**：每章≥3个爽点</w:t>
      </w:r>
    </w:p>
    <w:p>
      <w:r>
        <w:t>3. **悬念**：每章结尾5个悬念钩子</w:t>
      </w:r>
    </w:p>
    <w:p>
      <w:r>
        <w:t>4. **质量**：深度润色，避免AI痕迹</w:t>
      </w:r>
    </w:p>
    <w:p>
      <w:r>
        <w:t>5. **连贯**：剧情连贯，人物一致</w:t>
      </w:r>
    </w:p>
    <w:p>
      <w:r>
        <w:t>---</w:t>
      </w:r>
    </w:p>
    <w:p>
      <w:pPr>
        <w:pStyle w:val="Heading3"/>
      </w:pPr>
      <w:r>
        <w:t>三、第一卷详细计划（第6-50章）</w:t>
      </w:r>
    </w:p>
    <w:p>
      <w:r>
        <w:t>### 第1天创作（2月29日）：第6-10章</w:t>
      </w:r>
    </w:p>
    <w:p>
      <w:r>
        <w:rPr>
          <w:b/>
        </w:rPr>
        <w:t>• 第6章：青云宗来袭（青木降临）</w:t>
      </w:r>
    </w:p>
    <w:p>
      <w:r>
        <w:rPr>
          <w:b/>
        </w:rPr>
        <w:t>• 第7章：筑基之威（苦战突破）</w:t>
      </w:r>
    </w:p>
    <w:p>
      <w:r>
        <w:rPr>
          <w:b/>
        </w:rPr>
        <w:t>• 第8章：战神殿现（四大战将）</w:t>
      </w:r>
    </w:p>
    <w:p>
      <w:r>
        <w:rPr>
          <w:b/>
        </w:rPr>
        <w:t>• 第9章：省城风云（龙家底蕴）</w:t>
      </w:r>
    </w:p>
    <w:p>
      <w:r>
        <w:rPr>
          <w:b/>
        </w:rPr>
        <w:t>• 第10章：古武世家（修真入口）</w:t>
      </w:r>
    </w:p>
    <w:p>
      <w:r>
        <w:t>### 第2天创作（3月1日）：第11-15章</w:t>
      </w:r>
    </w:p>
    <w:p>
      <w:r>
        <w:rPr>
          <w:b/>
        </w:rPr>
        <w:t>• 第11章：龙家老祖（化神威压）</w:t>
      </w:r>
    </w:p>
    <w:p>
      <w:r>
        <w:rPr>
          <w:b/>
        </w:rPr>
        <w:t>• 第12章：绝境突破（金丹初成）</w:t>
      </w:r>
    </w:p>
    <w:p>
      <w:r>
        <w:rPr>
          <w:b/>
        </w:rPr>
        <w:t>• 第13章：省城称霸（四家臣服）</w:t>
      </w:r>
    </w:p>
    <w:p>
      <w:r>
        <w:rPr>
          <w:b/>
        </w:rPr>
        <w:t>• 第14章：修真界入口开启</w:t>
      </w:r>
    </w:p>
    <w:p>
      <w:r>
        <w:rPr>
          <w:b/>
        </w:rPr>
        <w:t>• 第15章：告别世俗（踏入修真）</w:t>
      </w:r>
    </w:p>
    <w:p>
      <w:r>
        <w:t>### 第3天创作（3月2日）：第16-20章</w:t>
      </w:r>
    </w:p>
    <w:p>
      <w:r>
        <w:rPr>
          <w:b/>
        </w:rPr>
        <w:t>• 第16章：修真界初探（灵气差异）</w:t>
      </w:r>
    </w:p>
    <w:p>
      <w:r>
        <w:rPr>
          <w:b/>
        </w:rPr>
        <w:t>• 第17章：青云宗追杀令</w:t>
      </w:r>
    </w:p>
    <w:p>
      <w:r>
        <w:rPr>
          <w:b/>
        </w:rPr>
        <w:t>• 第18章：天剑宗考核</w:t>
      </w:r>
    </w:p>
    <w:p>
      <w:r>
        <w:rPr>
          <w:b/>
        </w:rPr>
        <w:t>• 第19章：宗门修炼（快速提升）</w:t>
      </w:r>
    </w:p>
    <w:p>
      <w:r>
        <w:rPr>
          <w:b/>
        </w:rPr>
        <w:t>• 第20章：宗门大比（一鸣惊人）</w:t>
      </w:r>
    </w:p>
    <w:p>
      <w:r>
        <w:t>### 第4天创作（3月3日）：第21-25章</w:t>
      </w:r>
    </w:p>
    <w:p>
      <w:r>
        <w:rPr>
          <w:b/>
        </w:rPr>
        <w:t>• 第21章：秘境试炼（奇遇连连）</w:t>
      </w:r>
    </w:p>
    <w:p>
      <w:r>
        <w:rPr>
          <w:b/>
        </w:rPr>
        <w:t>• 第22章：青云宗来袭（宗门危机）</w:t>
      </w:r>
    </w:p>
    <w:p>
      <w:r>
        <w:rPr>
          <w:b/>
        </w:rPr>
        <w:t>• 第23章：越级战斗（剑斩元婴）</w:t>
      </w:r>
    </w:p>
    <w:p>
      <w:r>
        <w:rPr>
          <w:b/>
        </w:rPr>
        <w:t>• 第24章：宗门功臣（长老身份）</w:t>
      </w:r>
    </w:p>
    <w:p>
      <w:r>
        <w:rPr>
          <w:b/>
        </w:rPr>
        <w:t>• 第25章：父母线索（神秘玉佩）</w:t>
      </w:r>
    </w:p>
    <w:p>
      <w:r>
        <w:t>### 第5天创作（3月4日）：第26-30章</w:t>
      </w:r>
    </w:p>
    <w:p>
      <w:r>
        <w:rPr>
          <w:b/>
        </w:rPr>
        <w:t>• 第26章：修真界势力分布</w:t>
      </w:r>
    </w:p>
    <w:p>
      <w:r>
        <w:rPr>
          <w:b/>
        </w:rPr>
        <w:t>• 第27章：组建战队（精英小队）</w:t>
      </w:r>
    </w:p>
    <w:p>
      <w:r>
        <w:rPr>
          <w:b/>
        </w:rPr>
        <w:t>• 第28章：黑市情报（危险交易）</w:t>
      </w:r>
    </w:p>
    <w:p>
      <w:r>
        <w:rPr>
          <w:b/>
        </w:rPr>
        <w:t>• 第29章：反杀埋伏（收获丰厚）</w:t>
      </w:r>
    </w:p>
    <w:p>
      <w:r>
        <w:rPr>
          <w:b/>
        </w:rPr>
        <w:t>• 第30章：目标锁定（幽冥宗）</w:t>
      </w:r>
    </w:p>
    <w:p>
      <w:r>
        <w:t>### 第6天创作（3月5日）：第31-35章</w:t>
      </w:r>
    </w:p>
    <w:p>
      <w:r>
        <w:rPr>
          <w:b/>
        </w:rPr>
        <w:t>• 第31章：幽冥宗情报收集</w:t>
      </w:r>
    </w:p>
    <w:p>
      <w:r>
        <w:rPr>
          <w:b/>
        </w:rPr>
        <w:t>• 第32章：潜入幽冥宗</w:t>
      </w:r>
    </w:p>
    <w:p>
      <w:r>
        <w:rPr>
          <w:b/>
        </w:rPr>
        <w:t>• 第33章：父母相见（真相揭露）</w:t>
      </w:r>
    </w:p>
    <w:p>
      <w:r>
        <w:rPr>
          <w:b/>
        </w:rPr>
        <w:t>• 第34章：实验基地（人间地狱）</w:t>
      </w:r>
    </w:p>
    <w:p>
      <w:r>
        <w:rPr>
          <w:b/>
        </w:rPr>
        <w:t>• 第35章：基地大战（以一敌百）</w:t>
      </w:r>
    </w:p>
    <w:p>
      <w:r>
        <w:t>### 第7天创作（3月6日）：第36-40章</w:t>
      </w:r>
    </w:p>
    <w:p>
      <w:r>
        <w:rPr>
          <w:b/>
        </w:rPr>
        <w:t>• 第36章：救出父母（遭遇围剿）</w:t>
      </w:r>
    </w:p>
    <w:p>
      <w:r>
        <w:rPr>
          <w:b/>
        </w:rPr>
        <w:t>• 第37章：系统终极模式</w:t>
      </w:r>
    </w:p>
    <w:p>
      <w:r>
        <w:rPr>
          <w:b/>
        </w:rPr>
        <w:t>• 第38章：幽冥宗长老追杀</w:t>
      </w:r>
    </w:p>
    <w:p>
      <w:r>
        <w:rPr>
          <w:b/>
        </w:rPr>
        <w:t>• 第39章：绝地反击（剑斩化神）</w:t>
      </w:r>
    </w:p>
    <w:p>
      <w:r>
        <w:rPr>
          <w:b/>
        </w:rPr>
        <w:t>• 第40章：天剑宗救援（安全返回）</w:t>
      </w:r>
    </w:p>
    <w:p>
      <w:r>
        <w:t>### 第8天创作（3月7日）：第41-45章</w:t>
      </w:r>
    </w:p>
    <w:p>
      <w:r>
        <w:rPr>
          <w:b/>
        </w:rPr>
        <w:t>• 第41章：父母讲述（系统真相）</w:t>
      </w:r>
    </w:p>
    <w:p>
      <w:r>
        <w:rPr>
          <w:b/>
        </w:rPr>
        <w:t>• 第42章：幽冥宗报复（全面战争）</w:t>
      </w:r>
    </w:p>
    <w:p>
      <w:r>
        <w:rPr>
          <w:b/>
        </w:rPr>
        <w:t>• 第43章：正邪大战（林战崛起）</w:t>
      </w:r>
    </w:p>
    <w:p>
      <w:r>
        <w:rPr>
          <w:b/>
        </w:rPr>
        <w:t>• 第44章：突破元婴（创立战天宗）</w:t>
      </w:r>
    </w:p>
    <w:p>
      <w:r>
        <w:rPr>
          <w:b/>
        </w:rPr>
        <w:t>• 第45章：大战胜利（战天宗扬名）</w:t>
      </w:r>
    </w:p>
    <w:p>
      <w:r>
        <w:t>### 第9天创作（3月8日）：第46-50章（第一卷完结）</w:t>
      </w:r>
    </w:p>
    <w:p>
      <w:r>
        <w:rPr>
          <w:b/>
        </w:rPr>
        <w:t>• 第46章：战天宗建设（招收弟子）</w:t>
      </w:r>
    </w:p>
    <w:p>
      <w:r>
        <w:rPr>
          <w:b/>
        </w:rPr>
        <w:t>• 第47章：苏清雪飞升（修真界相见）</w:t>
      </w:r>
    </w:p>
    <w:p>
      <w:r>
        <w:rPr>
          <w:b/>
        </w:rPr>
        <w:t>• 第48章：战天宗发展（快速壮大）</w:t>
      </w:r>
    </w:p>
    <w:p>
      <w:r>
        <w:rPr>
          <w:b/>
        </w:rPr>
        <w:t>• 第49章：发现仙界通道</w:t>
      </w:r>
    </w:p>
    <w:p>
      <w:r>
        <w:rPr>
          <w:b/>
        </w:rPr>
        <w:t>• 第50章：准备飞升（第一卷完结）</w:t>
      </w:r>
    </w:p>
    <w:p>
      <w:r>
        <w:t>---</w:t>
      </w:r>
    </w:p>
    <w:p>
      <w:pPr>
        <w:pStyle w:val="Heading3"/>
      </w:pPr>
      <w:r>
        <w:t>四、文件管理与备份</w:t>
      </w:r>
    </w:p>
    <w:p>
      <w:r>
        <w:t>### 每日文件结构：</w:t>
      </w:r>
    </w:p>
    <w:p>
      <w:r>
        <w:t>/root/.openclaw/workspace/软子写作集合/战神归来/</w:t>
      </w:r>
    </w:p>
    <w:p>
      <w:r>
        <w:t>├── 章节/</w:t>
      </w:r>
    </w:p>
    <w:p>
      <w:r>
        <w:t>│   ├── 第6章-青云宗来袭.md</w:t>
      </w:r>
    </w:p>
    <w:p>
      <w:r>
        <w:t>│   ├── 第7章-筑基之威.md</w:t>
      </w:r>
    </w:p>
    <w:p>
      <w:r>
        <w:t>│   └── ...</w:t>
      </w:r>
    </w:p>
    <w:p>
      <w:r>
        <w:t>├── 每日总结/</w:t>
      </w:r>
    </w:p>
    <w:p>
      <w:r>
        <w:t>│   └── 2026-03-01-第二天总结.md</w:t>
      </w:r>
    </w:p>
    <w:p>
      <w:r>
        <w:t>├── 备份/</w:t>
      </w:r>
    </w:p>
    <w:p>
      <w:r>
        <w:t>│   └── 2026-03-01-完整备份.zip</w:t>
      </w:r>
    </w:p>
    <w:p>
      <w:r>
        <w:t>└── 邮件内容/</w:t>
      </w:r>
    </w:p>
    <w:p>
      <w:r>
        <w:t>└── 2026-03-01-邮件内容.txt</w:t>
      </w:r>
    </w:p>
    <w:p>
      <w:r>
        <w:t>### 备份策略：</w:t>
      </w:r>
    </w:p>
    <w:p>
      <w:r>
        <w:t>1. **实时备份**：每完成1章自动保存</w:t>
      </w:r>
    </w:p>
    <w:p>
      <w:r>
        <w:t>2. **每日备份**：每天创作完成后打包备份</w:t>
      </w:r>
    </w:p>
    <w:p>
      <w:r>
        <w:t>3. **云端备份**：通过邮件发送副本</w:t>
      </w:r>
    </w:p>
    <w:p>
      <w:r>
        <w:t>4. **版本控制**：保留历史版本</w:t>
      </w:r>
    </w:p>
    <w:p>
      <w:r>
        <w:t>### 文件格式：</w:t>
      </w:r>
    </w:p>
    <w:p>
      <w:r>
        <w:t>1. **原始文件**：Markdown格式（便于编辑）</w:t>
      </w:r>
    </w:p>
    <w:p>
      <w:r>
        <w:t>2. **阅读文件**：HTML格式（可直接在浏览器阅读）</w:t>
      </w:r>
    </w:p>
    <w:p>
      <w:r>
        <w:t>3. **Word文件**：HTML兼容格式（可保存为.docx）</w:t>
      </w:r>
    </w:p>
    <w:p>
      <w:r>
        <w:t>4. **压缩包**：ZIP格式（完整备份）</w:t>
      </w:r>
    </w:p>
    <w:p>
      <w:r>
        <w:t>---</w:t>
      </w:r>
    </w:p>
    <w:p>
      <w:pPr>
        <w:pStyle w:val="Heading3"/>
      </w:pPr>
      <w:r>
        <w:t>五、邮件发送系统</w:t>
      </w:r>
    </w:p>
    <w:p>
      <w:r>
        <w:t>### 每日邮件内容：</w:t>
      </w:r>
    </w:p>
    <w:p>
      <w:r>
        <w:t>1. **创作统计**：今日完成章节、字数、时间</w:t>
      </w:r>
    </w:p>
    <w:p>
      <w:r>
        <w:t>2. **章节概要**：每章简要介绍</w:t>
      </w:r>
    </w:p>
    <w:p>
      <w:r>
        <w:t>3. **直接链接**：HTML/Word文档可点击链接</w:t>
      </w:r>
    </w:p>
    <w:p>
      <w:r>
        <w:t>4. **明日计划**：明日创作章节预告</w:t>
      </w:r>
    </w:p>
    <w:p>
      <w:r>
        <w:t>5. **质量报告**：爽点密度、悬念设置等</w:t>
      </w:r>
    </w:p>
    <w:p>
      <w:r>
        <w:t>6. **财务更新**：累计字数、预计收入更新</w:t>
      </w:r>
    </w:p>
    <w:p>
      <w:r>
        <w:t>### 邮件发送时间：</w:t>
      </w:r>
    </w:p>
    <w:p>
      <w:r>
        <w:rPr>
          <w:b/>
        </w:rPr>
        <w:t>• 发送时间：每天创作完成后（约04:00 UTC+8）</w:t>
      </w:r>
    </w:p>
    <w:p>
      <w:r>
        <w:rPr>
          <w:b/>
        </w:rPr>
        <w:t>• 收件邮箱：tanghecaijing@gmail.com（Resend注册邮箱）</w:t>
      </w:r>
    </w:p>
    <w:p>
      <w:r>
        <w:rPr>
          <w:b/>
        </w:rPr>
        <w:t>• 抄送邮箱：tanghecaijing@outlook.com（如果配置转发）</w:t>
      </w:r>
    </w:p>
    <w:p>
      <w:r>
        <w:t>### 邮件包含链接：</w:t>
      </w:r>
    </w:p>
    <w:p>
      <w:r>
        <w:t>今日小说在线阅读：http://43.165.64.95:8080/今日小说完整版.html</w:t>
      </w:r>
    </w:p>
    <w:p>
      <w:r>
        <w:t>今日Word文档下载：http://43.165.64.95:8080/战神归来_最新章.html</w:t>
      </w:r>
    </w:p>
    <w:p>
      <w:r>
        <w:t>完整压缩包下载：http://43.165.64.95:8080/小说全集_最新.zip</w:t>
      </w:r>
    </w:p>
    <w:p>
      <w:r>
        <w:t>创作日报查看：http://43.165.64.95:8080/今日小说日报.html</w:t>
      </w:r>
    </w:p>
    <w:p>
      <w:r>
        <w:t>文件中心：http://43.165.64.95:8080/文件列表.html</w:t>
      </w:r>
    </w:p>
    <w:p>
      <w:r>
        <w:t>---</w:t>
      </w:r>
    </w:p>
    <w:p>
      <w:pPr>
        <w:pStyle w:val="Heading3"/>
      </w:pPr>
      <w:r>
        <w:t>六、质量监控与调整</w:t>
      </w:r>
    </w:p>
    <w:p>
      <w:r>
        <w:t>### 每日质量检查：</w:t>
      </w:r>
    </w:p>
    <w:p>
      <w:r>
        <w:t>1. **AI痕迹检查**：对话个性化，细节具体化</w:t>
      </w:r>
    </w:p>
    <w:p>
      <w:r>
        <w:t>2. **爽点密度检查**：每章≥3个爽点</w:t>
      </w:r>
    </w:p>
    <w:p>
      <w:r>
        <w:t>3. **悬念设置检查**：每章结尾5个悬念</w:t>
      </w:r>
    </w:p>
    <w:p>
      <w:r>
        <w:t>4. **剧情连贯检查**：与前后章衔接</w:t>
      </w:r>
    </w:p>
    <w:p>
      <w:r>
        <w:t>5. **人物一致检查**：性格、实力不崩</w:t>
      </w:r>
    </w:p>
    <w:p>
      <w:r>
        <w:t>### 每周总结调整：</w:t>
      </w:r>
    </w:p>
    <w:p>
      <w:r>
        <w:t>1. **每周日**：总结本周创作情况</w:t>
      </w:r>
    </w:p>
    <w:p>
      <w:r>
        <w:t>2. **分析数据**：章节质量、读者反馈（如果有）</w:t>
      </w:r>
    </w:p>
    <w:p>
      <w:r>
        <w:t>3. **调整计划**：根据情况微调后续剧情</w:t>
      </w:r>
    </w:p>
    <w:p>
      <w:r>
        <w:t>4. **优化流程**：改进创作效率</w:t>
      </w:r>
    </w:p>
    <w:p>
      <w:r>
        <w:t>### 关键节点调整：</w:t>
      </w:r>
    </w:p>
    <w:p>
      <w:r>
        <w:t>1. **第50章**：第一卷完结，总结调整</w:t>
      </w:r>
    </w:p>
    <w:p>
      <w:r>
        <w:t>2. **第100章**：第二卷完结，中期调整</w:t>
      </w:r>
    </w:p>
    <w:p>
      <w:r>
        <w:t>3. **第150章**：第三卷完结，后期调整</w:t>
      </w:r>
    </w:p>
    <w:p>
      <w:r>
        <w:t>4. **第200章**：全书完结，整体总结</w:t>
      </w:r>
    </w:p>
    <w:p>
      <w:r>
        <w:t>---</w:t>
      </w:r>
    </w:p>
    <w:p>
      <w:pPr>
        <w:pStyle w:val="Heading3"/>
      </w:pPr>
      <w:r>
        <w:t>七、成本与收益跟踪</w:t>
      </w:r>
    </w:p>
    <w:p>
      <w:r>
        <w:t>### 成本跟踪：</w:t>
      </w:r>
    </w:p>
    <w:p>
      <w:r>
        <w:rPr>
          <w:b/>
        </w:rPr>
        <w:t>• 每日成本：约$0.01375（基于当前模型）</w:t>
      </w:r>
    </w:p>
    <w:p>
      <w:r>
        <w:rPr>
          <w:b/>
        </w:rPr>
        <w:t>• 每月成本：约$0.4125（30天）</w:t>
      </w:r>
    </w:p>
    <w:p>
      <w:r>
        <w:rPr>
          <w:b/>
        </w:rPr>
        <w:t>• 总成本：约$0.55（40天，80万字）</w:t>
      </w:r>
    </w:p>
    <w:p>
      <w:r>
        <w:t>### 收益预估：</w:t>
      </w:r>
    </w:p>
    <w:p>
      <w:r>
        <w:rPr>
          <w:b/>
        </w:rPr>
        <w:t>• 平台收入（番茄小说估算）：</w:t>
      </w:r>
    </w:p>
    <w:p>
      <w:r>
        <w:t>- 第1个月：4600-19500元（根据阅读量）</w:t>
      </w:r>
    </w:p>
    <w:p>
      <w:r>
        <w:t>- 第3个月：10000-36500元（稳定后）</w:t>
      </w:r>
    </w:p>
    <w:p>
      <w:r>
        <w:t>- 第6个月：20000-50000元（热门作品）</w:t>
      </w:r>
    </w:p>
    <w:p>
      <w:r>
        <w:rPr>
          <w:b/>
        </w:rPr>
        <w:t>• 其他收入：</w:t>
      </w:r>
    </w:p>
    <w:p>
      <w:r>
        <w:t>- 打赏收入：1000-5000元/月</w:t>
      </w:r>
    </w:p>
    <w:p>
      <w:r>
        <w:t>- 版权收入：长期价值</w:t>
      </w:r>
    </w:p>
    <w:p>
      <w:r>
        <w:t>- IP开发：影视、游戏改编潜力</w:t>
      </w:r>
    </w:p>
    <w:p>
      <w:r>
        <w:t>### ROI计算：</w:t>
      </w:r>
    </w:p>
    <w:p>
      <w:r>
        <w:rPr>
          <w:b/>
        </w:rPr>
        <w:t>• 总投入：$0.55 ≈ 4元人民币</w:t>
      </w:r>
    </w:p>
    <w:p>
      <w:r>
        <w:rPr>
          <w:b/>
        </w:rPr>
        <w:t>• 月收入：最低4600元</w:t>
      </w:r>
    </w:p>
    <w:p>
      <w:r>
        <w:rPr>
          <w:b/>
        </w:rPr>
        <w:t>• ROI：4600/4 = 115000%（惊人回报）</w:t>
      </w:r>
    </w:p>
    <w:p>
      <w:r>
        <w:t>---</w:t>
      </w:r>
    </w:p>
    <w:p>
      <w:pPr>
        <w:pStyle w:val="Heading3"/>
      </w:pPr>
      <w:r>
        <w:t>八、风险与应对</w:t>
      </w:r>
    </w:p>
    <w:p>
      <w:r>
        <w:t>### 风险1：创作疲劳</w:t>
      </w:r>
    </w:p>
    <w:p>
      <w:r>
        <w:rPr>
          <w:b/>
        </w:rPr>
        <w:t>• 表现：质量下降，更新不稳定</w:t>
      </w:r>
    </w:p>
    <w:p>
      <w:r>
        <w:rPr>
          <w:b/>
        </w:rPr>
        <w:t>• 应对：合理安排时间，每天4小时不超负荷</w:t>
      </w:r>
    </w:p>
    <w:p>
      <w:r>
        <w:rPr>
          <w:b/>
        </w:rPr>
        <w:t>• 预案：准备缓冲章节，保持节奏</w:t>
      </w:r>
    </w:p>
    <w:p>
      <w:r>
        <w:t>### 风险2：剧情崩坏</w:t>
      </w:r>
    </w:p>
    <w:p>
      <w:r>
        <w:rPr>
          <w:b/>
        </w:rPr>
        <w:t>• 表现：战力崩坏，人物崩坏</w:t>
      </w:r>
    </w:p>
    <w:p>
      <w:r>
        <w:rPr>
          <w:b/>
        </w:rPr>
        <w:t>• 应对：严格按大纲创作，每日检查</w:t>
      </w:r>
    </w:p>
    <w:p>
      <w:r>
        <w:rPr>
          <w:b/>
        </w:rPr>
        <w:t>• 预案：及时调整，保持逻辑</w:t>
      </w:r>
    </w:p>
    <w:p>
      <w:r>
        <w:t>### 风险3：平台政策</w:t>
      </w:r>
    </w:p>
    <w:p>
      <w:r>
        <w:rPr>
          <w:b/>
        </w:rPr>
        <w:t>• 表现：签约失败，推荐受限</w:t>
      </w:r>
    </w:p>
    <w:p>
      <w:r>
        <w:rPr>
          <w:b/>
        </w:rPr>
        <w:t>• 应对：符合平台要求，正能量导向</w:t>
      </w:r>
    </w:p>
    <w:p>
      <w:r>
        <w:rPr>
          <w:b/>
        </w:rPr>
        <w:t>• 预案：多平台准备，不依赖单一平台</w:t>
      </w:r>
    </w:p>
    <w:p>
      <w:r>
        <w:t>### 风险4：技术问题</w:t>
      </w:r>
    </w:p>
    <w:p>
      <w:r>
        <w:rPr>
          <w:b/>
        </w:rPr>
        <w:t>• 表现：文件丢失，邮件发送失败</w:t>
      </w:r>
    </w:p>
    <w:p>
      <w:r>
        <w:rPr>
          <w:b/>
        </w:rPr>
        <w:t>• 应对：多重备份，自动恢复</w:t>
      </w:r>
    </w:p>
    <w:p>
      <w:r>
        <w:rPr>
          <w:b/>
        </w:rPr>
        <w:t>• 预案：手动发送，备用方案</w:t>
      </w:r>
    </w:p>
    <w:p>
      <w:r>
        <w:t>---</w:t>
      </w:r>
    </w:p>
    <w:p>
      <w:pPr>
        <w:pStyle w:val="Heading3"/>
      </w:pPr>
      <w:r>
        <w:t>九、成功标准</w:t>
      </w:r>
    </w:p>
    <w:p>
      <w:r>
        <w:t>### 短期目标（40天内）：</w:t>
      </w:r>
    </w:p>
    <w:p>
      <w:r>
        <w:t>1. ✅ 完成200章（80万字）创作</w:t>
      </w:r>
    </w:p>
    <w:p>
      <w:r>
        <w:t>2. ✅ 建立自动化创作流程</w:t>
      </w:r>
    </w:p>
    <w:p>
      <w:r>
        <w:t>3. ✅ 每天稳定发送包含链接的日报</w:t>
      </w:r>
    </w:p>
    <w:p>
      <w:r>
        <w:t>4. ✅ 保持高质量（每章5星标准）</w:t>
      </w:r>
    </w:p>
    <w:p>
      <w:r>
        <w:t>### 中期目标（3个月内）：</w:t>
      </w:r>
    </w:p>
    <w:p>
      <w:r>
        <w:t>1. 在番茄小说平台签约</w:t>
      </w:r>
    </w:p>
    <w:p>
      <w:r>
        <w:t>2. 建立读者群体</w:t>
      </w:r>
    </w:p>
    <w:p>
      <w:r>
        <w:t>3. 月收入达到预期目标</w:t>
      </w:r>
    </w:p>
    <w:p>
      <w:r>
        <w:t>4. 准备第二部作品</w:t>
      </w:r>
    </w:p>
    <w:p>
      <w:r>
        <w:t>### 长期目标（1年内）：</w:t>
      </w:r>
    </w:p>
    <w:p>
      <w:r>
        <w:t>1. 成为平台热门作品</w:t>
      </w:r>
    </w:p>
    <w:p>
      <w:r>
        <w:t>2. 月收入稳定在2-4万元</w:t>
      </w:r>
    </w:p>
    <w:p>
      <w:r>
        <w:t>3. 开发IP价值（影视、游戏）</w:t>
      </w:r>
    </w:p>
    <w:p>
      <w:r>
        <w:t>4. 建立个人品牌</w:t>
      </w:r>
    </w:p>
    <w:p>
      <w:r>
        <w:t>---</w:t>
      </w:r>
    </w:p>
    <w:p>
      <w:pPr>
        <w:pStyle w:val="Heading3"/>
      </w:pPr>
      <w:r>
        <w:t>十、启动准备</w:t>
      </w:r>
    </w:p>
    <w:p>
      <w:r>
        <w:t>### 已完成：</w:t>
      </w:r>
    </w:p>
    <w:p>
      <w:r>
        <w:t>1. ✅ 200章详细大纲</w:t>
      </w:r>
    </w:p>
    <w:p>
      <w:r>
        <w:t>2. ✅ 人物档案</w:t>
      </w:r>
    </w:p>
    <w:p>
      <w:r>
        <w:t>3. ✅ 创作计划</w:t>
      </w:r>
    </w:p>
    <w:p>
      <w:r>
        <w:t>4. ✅ 邮件发送系统</w:t>
      </w:r>
    </w:p>
    <w:p>
      <w:r>
        <w:t>5. ✅ 文件管理系统</w:t>
      </w:r>
    </w:p>
    <w:p>
      <w:r>
        <w:t>6. ✅ HTTP服务器</w:t>
      </w:r>
    </w:p>
    <w:p>
      <w:r>
        <w:t>### 待开始：</w:t>
      </w:r>
    </w:p>
    <w:p>
      <w:r>
        <w:t>1. ⏳ 今晚22:00开始第一卷创作</w:t>
      </w:r>
    </w:p>
    <w:p>
      <w:r>
        <w:t>2. ⏳ 每天发送包含链接的日报</w:t>
      </w:r>
    </w:p>
    <w:p>
      <w:r>
        <w:t>3. ⏳ 按计划完成200章创作</w:t>
      </w:r>
    </w:p>
    <w:p>
      <w:r>
        <w:t>4. ⏳ 最终邮件汇总通知</w:t>
      </w:r>
    </w:p>
    <w:p>
      <w:r>
        <w:t>---</w:t>
      </w:r>
    </w:p>
    <w:p>
      <w:r>
        <w:t>**计划制定完成时间**：2026年2月28日 15:50 UTC</w:t>
      </w:r>
    </w:p>
    <w:p>
      <w:r>
        <w:t>**计划开始时间**：2026年2月28日 22:00（UTC+8）</w:t>
      </w:r>
    </w:p>
    <w:p>
      <w:r>
        <w:t>**计划完成时间**：2026年4月8日（40天后）</w:t>
      </w:r>
    </w:p>
    <w:p>
      <w:r>
        <w:t>**邮件通知**：立即发送规划完成邮件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《战神归来》小说全集</dc:title>
  <dc:subject>小说全文、人物梳理、200章大纲</dc:subject>
  <dc:creator>软子写作集合</dc:creator>
  <cp:keywords/>
  <dc:description>生成时间：2026年03月01日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